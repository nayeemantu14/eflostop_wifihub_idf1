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eFloStop II Wi-Fi Hub — Telemetry Message Catalogue</w:t>
      </w:r>
    </w:p>
    <w:p>
      <w:r>
        <w:rPr>
          <w:i/>
          <w:sz w:val="26"/>
        </w:rPr>
        <w:t>Every message the hub can send, as a real example  ·  v2.0</w:t>
      </w:r>
    </w:p>
    <w:tbl>
      <w:tblPr>
        <w:tblStyle w:val="TableGrid"/>
        <w:tblW w:type="auto" w:w="0"/>
        <w:tblLook w:firstColumn="1" w:firstRow="1" w:lastColumn="0" w:lastRow="0" w:noHBand="0" w:noVBand="1" w:val="04A0"/>
      </w:tblPr>
      <w:tblGrid>
        <w:gridCol w:w="4968"/>
        <w:gridCol w:w="4968"/>
      </w:tblGrid>
      <w:tr>
        <w:tc>
          <w:tcPr>
            <w:tcW w:type="dxa" w:w="2160"/>
          </w:tcPr>
          <w:p>
            <w:r/>
            <w:r>
              <w:rPr>
                <w:b/>
                <w:sz w:val="18"/>
              </w:rPr>
              <w:t>Document version</w:t>
            </w:r>
          </w:p>
        </w:tc>
        <w:tc>
          <w:tcPr>
            <w:tcW w:type="dxa" w:w="7488"/>
          </w:tcPr>
          <w:p>
            <w:r/>
            <w:r>
              <w:rPr>
                <w:sz w:val="18"/>
              </w:rPr>
              <w:t>2.0  (supersedes v1.0, which documented firmware 1.8.0)</w:t>
            </w:r>
          </w:p>
        </w:tc>
      </w:tr>
      <w:tr>
        <w:tc>
          <w:tcPr>
            <w:tcW w:type="dxa" w:w="2160"/>
          </w:tcPr>
          <w:p>
            <w:r/>
            <w:r>
              <w:rPr>
                <w:b/>
                <w:sz w:val="18"/>
              </w:rPr>
              <w:t>Firmware version</w:t>
            </w:r>
          </w:p>
        </w:tc>
        <w:tc>
          <w:tcPr>
            <w:tcW w:type="dxa" w:w="7488"/>
          </w:tcPr>
          <w:p>
            <w:r/>
            <w:r>
              <w:rPr>
                <w:sz w:val="18"/>
              </w:rPr>
              <w:t>1.9.0  [CMakeLists.txt:12]</w:t>
            </w:r>
          </w:p>
        </w:tc>
      </w:tr>
      <w:tr>
        <w:tc>
          <w:tcPr>
            <w:tcW w:type="dxa" w:w="2160"/>
          </w:tcPr>
          <w:p>
            <w:r/>
            <w:r>
              <w:rPr>
                <w:b/>
                <w:sz w:val="18"/>
              </w:rPr>
              <w:t>Git commit</w:t>
            </w:r>
          </w:p>
        </w:tc>
        <w:tc>
          <w:tcPr>
            <w:tcW w:type="dxa" w:w="7488"/>
          </w:tcPr>
          <w:p>
            <w:r/>
            <w:r>
              <w:rPr>
                <w:sz w:val="18"/>
              </w:rPr>
              <w:t>f852ddf7b4209db1fbd2539babcb791898eed94a</w:t>
            </w:r>
          </w:p>
        </w:tc>
      </w:tr>
      <w:tr>
        <w:tc>
          <w:tcPr>
            <w:tcW w:type="dxa" w:w="2160"/>
          </w:tcPr>
          <w:p>
            <w:r/>
            <w:r>
              <w:rPr>
                <w:b/>
                <w:sz w:val="18"/>
              </w:rPr>
              <w:t>Schema</w:t>
            </w:r>
          </w:p>
        </w:tc>
        <w:tc>
          <w:tcPr>
            <w:tcW w:type="dxa" w:w="7488"/>
          </w:tcPr>
          <w:p>
            <w:r/>
            <w:r>
              <w:rPr>
                <w:sz w:val="18"/>
              </w:rPr>
              <w:t>eflostop.v2</w:t>
            </w:r>
          </w:p>
        </w:tc>
      </w:tr>
      <w:tr>
        <w:tc>
          <w:tcPr>
            <w:tcW w:type="dxa" w:w="2160"/>
          </w:tcPr>
          <w:p>
            <w:r/>
            <w:r>
              <w:rPr>
                <w:b/>
                <w:sz w:val="18"/>
              </w:rPr>
              <w:t>Topic</w:t>
            </w:r>
          </w:p>
        </w:tc>
        <w:tc>
          <w:tcPr>
            <w:tcW w:type="dxa" w:w="7488"/>
          </w:tcPr>
          <w:p>
            <w:r/>
            <w:r>
              <w:rPr>
                <w:sz w:val="18"/>
              </w:rPr>
              <w:t>devices/&lt;device_id&gt;/messages/events/  (QoS 1)</w:t>
            </w:r>
          </w:p>
        </w:tc>
      </w:tr>
      <w:tr>
        <w:tc>
          <w:tcPr>
            <w:tcW w:type="dxa" w:w="2160"/>
          </w:tcPr>
          <w:p>
            <w:r/>
            <w:r>
              <w:rPr>
                <w:b/>
                <w:sz w:val="18"/>
              </w:rPr>
              <w:t>Message count</w:t>
            </w:r>
          </w:p>
        </w:tc>
        <w:tc>
          <w:tcPr>
            <w:tcW w:type="dxa" w:w="7488"/>
          </w:tcPr>
          <w:p>
            <w:r/>
            <w:r>
              <w:rPr>
                <w:sz w:val="18"/>
              </w:rPr>
              <w:t>37 distinct messages across 8 families</w:t>
            </w:r>
          </w:p>
        </w:tc>
      </w:tr>
    </w:tbl>
    <w:p/>
    <w:p>
      <w:r>
        <w:rPr>
          <w:b w:val="0"/>
          <w:i w:val="0"/>
          <w:sz w:val="21"/>
        </w:rPr>
        <w:t>This document lists every real telemetry message the eFloStop II Wi-Fi Hub can publish to Azure</w:t>
        <w:br/>
        <w:t>IoT Hub. Each entry is a complete message exactly as it appears on the wire: the same keys, in the same order,</w:t>
        <w:br/>
        <w:t>that the firmware serializer produces for that situation.</w:t>
      </w:r>
    </w:p>
    <w:p>
      <w:r>
        <w:rPr>
          <w:b w:val="0"/>
          <w:i w:val="0"/>
          <w:sz w:val="21"/>
        </w:rPr>
        <w:t>Read these as messages you could have captured, not as templates. The example identifiers, names and readings</w:t>
        <w:br/>
        <w:t>are realistic and consistent throughout — one hub, one valve and two leak sensors across the whole document —</w:t>
        <w:br/>
        <w:t>so an installation can be followed from message to message. The identifiers and readings are examples; the key</w:t>
        <w:br/>
        <w:t>sets, the key order and every enum value are exact.</w:t>
      </w:r>
    </w:p>
    <w:p>
      <w:r>
        <w:rPr>
          <w:b w:val="0"/>
          <w:i w:val="0"/>
          <w:sz w:val="21"/>
        </w:rPr>
        <w:t xml:space="preserve">All of these arrive on one topic, </w:t>
      </w:r>
      <w:r>
        <w:rPr>
          <w:rFonts w:ascii="Consolas" w:hAnsi="Consolas"/>
          <w:sz w:val="19"/>
        </w:rPr>
        <w:t>devices/&lt;device_id&gt;/messages/events/</w:t>
      </w:r>
      <w:r>
        <w:rPr>
          <w:b w:val="0"/>
          <w:i w:val="0"/>
          <w:sz w:val="21"/>
        </w:rPr>
        <w:t xml:space="preserve">, at QoS 1. Three envelope </w:t>
      </w:r>
      <w:r>
        <w:rPr>
          <w:rFonts w:ascii="Consolas" w:hAnsi="Consolas"/>
          <w:sz w:val="19"/>
        </w:rPr>
        <w:t>type</w:t>
      </w:r>
      <w:r>
        <w:rPr>
          <w:b w:val="0"/>
          <w:i w:val="0"/>
          <w:sz w:val="21"/>
        </w:rPr>
        <w:br/>
        <w:t xml:space="preserve">values carry everything: </w:t>
      </w:r>
      <w:r>
        <w:rPr>
          <w:rFonts w:ascii="Consolas" w:hAnsi="Consolas"/>
          <w:sz w:val="19"/>
        </w:rPr>
        <w:t>lifecycle</w:t>
      </w:r>
      <w:r>
        <w:rPr>
          <w:b w:val="0"/>
          <w:i w:val="0"/>
          <w:sz w:val="21"/>
        </w:rPr>
        <w:t xml:space="preserve">, </w:t>
      </w:r>
      <w:r>
        <w:rPr>
          <w:rFonts w:ascii="Consolas" w:hAnsi="Consolas"/>
          <w:sz w:val="19"/>
        </w:rPr>
        <w:t>snapshot</w:t>
      </w:r>
      <w:r>
        <w:rPr>
          <w:b w:val="0"/>
          <w:i w:val="0"/>
          <w:sz w:val="21"/>
        </w:rPr>
        <w:t xml:space="preserve"> and </w:t>
      </w:r>
      <w:r>
        <w:rPr>
          <w:rFonts w:ascii="Consolas" w:hAnsi="Consolas"/>
          <w:sz w:val="19"/>
        </w:rPr>
        <w:t>event</w:t>
      </w:r>
      <w:r>
        <w:rPr>
          <w:b w:val="0"/>
          <w:i w:val="0"/>
          <w:sz w:val="21"/>
        </w:rPr>
        <w:t xml:space="preserve">. Within </w:t>
      </w:r>
      <w:r>
        <w:rPr>
          <w:rFonts w:ascii="Consolas" w:hAnsi="Consolas"/>
          <w:sz w:val="19"/>
        </w:rPr>
        <w:t>event</w:t>
      </w:r>
      <w:r>
        <w:rPr>
          <w:b w:val="0"/>
          <w:i w:val="0"/>
          <w:sz w:val="21"/>
        </w:rPr>
        <w:t xml:space="preserve">, the </w:t>
      </w:r>
      <w:r>
        <w:rPr>
          <w:rFonts w:ascii="Consolas" w:hAnsi="Consolas"/>
          <w:sz w:val="19"/>
        </w:rPr>
        <w:t>data.event</w:t>
      </w:r>
      <w:r>
        <w:rPr>
          <w:b w:val="0"/>
          <w:i w:val="0"/>
          <w:sz w:val="21"/>
        </w:rPr>
        <w:t xml:space="preserve"> field tells you</w:t>
        <w:br/>
        <w:t>which of the shapes below you have received.</w:t>
      </w:r>
    </w:p>
    <w:p>
      <w:r>
        <w:rPr>
          <w:b w:val="0"/>
          <w:i w:val="0"/>
          <w:sz w:val="21"/>
        </w:rPr>
        <w:t xml:space="preserve">Two things to know before you build a parser. </w:t>
      </w:r>
      <w:r>
        <w:rPr>
          <w:b/>
          <w:i w:val="0"/>
          <w:sz w:val="21"/>
        </w:rPr>
        <w:t>A conditional key is omitted, not sent as null</w:t>
      </w:r>
      <w:r>
        <w:rPr>
          <w:b w:val="0"/>
          <w:i w:val="0"/>
          <w:sz w:val="21"/>
        </w:rPr>
        <w:t xml:space="preserve"> — except</w:t>
        <w:br/>
        <w:t xml:space="preserve">inside the two sensor arrays, where every key is always present and unknown values are </w:t>
      </w:r>
      <w:r>
        <w:rPr>
          <w:rFonts w:ascii="Consolas" w:hAnsi="Consolas"/>
          <w:sz w:val="19"/>
        </w:rPr>
        <w:t>null</w:t>
      </w:r>
      <w:r>
        <w:rPr>
          <w:b w:val="0"/>
          <w:i w:val="0"/>
          <w:sz w:val="21"/>
        </w:rPr>
        <w:t>. And in a</w:t>
        <w:br/>
        <w:t xml:space="preserve">snapshot, a sensor that has gone silent reports </w:t>
      </w:r>
      <w:r>
        <w:rPr>
          <w:rFonts w:ascii="Consolas" w:hAnsi="Consolas"/>
          <w:sz w:val="19"/>
        </w:rPr>
        <w:t>"leak_state": false</w:t>
      </w:r>
      <w:r>
        <w:rPr>
          <w:b w:val="0"/>
          <w:i w:val="0"/>
          <w:sz w:val="21"/>
        </w:rPr>
        <w:t>, which is indistinguishable from a</w:t>
        <w:br/>
        <w:t>genuine dry reading; see message S3.</w:t>
      </w:r>
    </w:p>
    <w:p>
      <w:r>
        <w:rPr>
          <w:b/>
          <w:i w:val="0"/>
          <w:sz w:val="21"/>
        </w:rPr>
        <w:t>Changes in firmware 1.9.0.</w:t>
      </w:r>
      <w:r>
        <w:rPr>
          <w:b w:val="0"/>
          <w:i w:val="0"/>
          <w:sz w:val="21"/>
        </w:rPr>
        <w:t xml:space="preserve"> Three things moved, and there is no compatibility shim — every hub runs the</w:t>
        <w:br/>
        <w:t>new shape.</w:t>
      </w:r>
    </w:p>
    <w:p>
      <w:r>
        <w:rPr>
          <w:b w:val="0"/>
          <w:i w:val="0"/>
          <w:sz w:val="21"/>
        </w:rPr>
        <w:t xml:space="preserve">1. </w:t>
      </w:r>
      <w:r>
        <w:rPr>
          <w:b/>
          <w:i w:val="0"/>
          <w:sz w:val="21"/>
        </w:rPr>
        <w:t>Water detection is now one event family.</w:t>
      </w:r>
      <w:r>
        <w:rPr>
          <w:b w:val="0"/>
          <w:i w:val="0"/>
          <w:sz w:val="21"/>
        </w:rPr>
        <w:t xml:space="preserve"> The valve's own flood probe used to emit</w:t>
        <w:br/>
        <w:t xml:space="preserve">   </w:t>
      </w:r>
      <w:r>
        <w:rPr>
          <w:rFonts w:ascii="Consolas" w:hAnsi="Consolas"/>
          <w:sz w:val="19"/>
        </w:rPr>
        <w:t>valve_flood_detected</w:t>
      </w:r>
      <w:r>
        <w:rPr>
          <w:b w:val="0"/>
          <w:i w:val="0"/>
          <w:sz w:val="21"/>
        </w:rPr>
        <w:t xml:space="preserve"> / </w:t>
      </w:r>
      <w:r>
        <w:rPr>
          <w:rFonts w:ascii="Consolas" w:hAnsi="Consolas"/>
          <w:sz w:val="19"/>
        </w:rPr>
        <w:t>valve_flood_cleared</w:t>
      </w:r>
      <w:r>
        <w:rPr>
          <w:b w:val="0"/>
          <w:i w:val="0"/>
          <w:sz w:val="21"/>
        </w:rPr>
        <w:t xml:space="preserve"> with a payload unlike anything else. It now emits</w:t>
        <w:br/>
        <w:t xml:space="preserve">   </w:t>
      </w:r>
      <w:r>
        <w:rPr>
          <w:rFonts w:ascii="Consolas" w:hAnsi="Consolas"/>
          <w:sz w:val="19"/>
        </w:rPr>
        <w:t>leak_detected</w:t>
      </w:r>
      <w:r>
        <w:rPr>
          <w:b w:val="0"/>
          <w:i w:val="0"/>
          <w:sz w:val="21"/>
        </w:rPr>
        <w:t xml:space="preserve"> / </w:t>
      </w:r>
      <w:r>
        <w:rPr>
          <w:rFonts w:ascii="Consolas" w:hAnsi="Consolas"/>
          <w:sz w:val="19"/>
        </w:rPr>
        <w:t>leak_cleared</w:t>
      </w:r>
      <w:r>
        <w:rPr>
          <w:b w:val="0"/>
          <w:i w:val="0"/>
          <w:sz w:val="21"/>
        </w:rPr>
        <w:t>, the same as the BLE and LoRa sensors, discriminated by</w:t>
        <w:br/>
        <w:t xml:space="preserve">   </w:t>
      </w:r>
      <w:r>
        <w:rPr>
          <w:rFonts w:ascii="Consolas" w:hAnsi="Consolas"/>
          <w:sz w:val="19"/>
        </w:rPr>
        <w:t>data.source_type</w:t>
      </w:r>
      <w:r>
        <w:rPr>
          <w:b w:val="0"/>
          <w:i w:val="0"/>
          <w:sz w:val="21"/>
        </w:rPr>
        <w:t>. One handler covers "water was detected somewhere" — see K1 through K6. Every leak</w:t>
        <w:br/>
        <w:t xml:space="preserve">   event carries the same required core (</w:t>
      </w:r>
      <w:r>
        <w:rPr>
          <w:rFonts w:ascii="Consolas" w:hAnsi="Consolas"/>
          <w:sz w:val="19"/>
        </w:rPr>
        <w:t>event</w:t>
      </w:r>
      <w:r>
        <w:rPr>
          <w:b w:val="0"/>
          <w:i w:val="0"/>
          <w:sz w:val="21"/>
        </w:rPr>
        <w:t xml:space="preserve">, </w:t>
      </w:r>
      <w:r>
        <w:rPr>
          <w:rFonts w:ascii="Consolas" w:hAnsi="Consolas"/>
          <w:sz w:val="19"/>
        </w:rPr>
        <w:t>source_type</w:t>
      </w:r>
      <w:r>
        <w:rPr>
          <w:b w:val="0"/>
          <w:i w:val="0"/>
          <w:sz w:val="21"/>
        </w:rPr>
        <w:t xml:space="preserve">, </w:t>
      </w:r>
      <w:r>
        <w:rPr>
          <w:rFonts w:ascii="Consolas" w:hAnsi="Consolas"/>
          <w:sz w:val="19"/>
        </w:rPr>
        <w:t>device_id</w:t>
      </w:r>
      <w:r>
        <w:rPr>
          <w:b w:val="0"/>
          <w:i w:val="0"/>
          <w:sz w:val="21"/>
        </w:rPr>
        <w:t xml:space="preserve">, </w:t>
      </w:r>
      <w:r>
        <w:rPr>
          <w:rFonts w:ascii="Consolas" w:hAnsi="Consolas"/>
          <w:sz w:val="19"/>
        </w:rPr>
        <w:t>leak_state</w:t>
      </w:r>
      <w:r>
        <w:rPr>
          <w:b w:val="0"/>
          <w:i w:val="0"/>
          <w:sz w:val="21"/>
        </w:rPr>
        <w:t xml:space="preserve">, </w:t>
      </w:r>
      <w:r>
        <w:rPr>
          <w:rFonts w:ascii="Consolas" w:hAnsi="Consolas"/>
          <w:sz w:val="19"/>
        </w:rPr>
        <w:t>battery</w:t>
      </w:r>
      <w:r>
        <w:rPr>
          <w:b w:val="0"/>
          <w:i w:val="0"/>
          <w:sz w:val="21"/>
        </w:rPr>
        <w:t>,</w:t>
        <w:br/>
        <w:t xml:space="preserve">   </w:t>
      </w:r>
      <w:r>
        <w:rPr>
          <w:rFonts w:ascii="Consolas" w:hAnsi="Consolas"/>
          <w:sz w:val="19"/>
        </w:rPr>
        <w:t>location</w:t>
      </w:r>
      <w:r>
        <w:rPr>
          <w:b w:val="0"/>
          <w:i w:val="0"/>
          <w:sz w:val="21"/>
        </w:rPr>
        <w:t>); source-specific keys follow it.</w:t>
      </w:r>
    </w:p>
    <w:p>
      <w:r>
        <w:rPr>
          <w:b w:val="0"/>
          <w:i w:val="0"/>
          <w:sz w:val="21"/>
        </w:rPr>
        <w:t xml:space="preserve">2. </w:t>
      </w:r>
      <w:r>
        <w:rPr>
          <w:b/>
          <w:i w:val="0"/>
          <w:sz w:val="21"/>
        </w:rPr>
        <w:t xml:space="preserve">The identity key is </w:t>
      </w:r>
      <w:r>
        <w:rPr>
          <w:rFonts w:ascii="Consolas" w:hAnsi="Consolas"/>
          <w:b/>
          <w:i w:val="0"/>
          <w:sz w:val="19"/>
        </w:rPr>
        <w:t>device_id</w:t>
      </w:r>
      <w:r>
        <w:rPr>
          <w:b/>
          <w:i w:val="0"/>
          <w:sz w:val="21"/>
        </w:rPr>
        <w:t>, everywhere.</w:t>
      </w:r>
      <w:r>
        <w:rPr>
          <w:b w:val="0"/>
          <w:i w:val="0"/>
          <w:sz w:val="21"/>
        </w:rPr>
        <w:t xml:space="preserve"> It was </w:t>
      </w:r>
      <w:r>
        <w:rPr>
          <w:rFonts w:ascii="Consolas" w:hAnsi="Consolas"/>
          <w:sz w:val="19"/>
        </w:rPr>
        <w:t>sensor_id</w:t>
      </w:r>
      <w:r>
        <w:rPr>
          <w:b w:val="0"/>
          <w:i w:val="0"/>
          <w:sz w:val="21"/>
        </w:rPr>
        <w:t>, which was wrong once a valve joined</w:t>
        <w:br/>
        <w:t xml:space="preserve">   the same event family. This applies to leak events, </w:t>
      </w:r>
      <w:r>
        <w:rPr>
          <w:rFonts w:ascii="Consolas" w:hAnsi="Consolas"/>
          <w:sz w:val="19"/>
        </w:rPr>
        <w:t>auto_close</w:t>
      </w:r>
      <w:r>
        <w:rPr>
          <w:b w:val="0"/>
          <w:i w:val="0"/>
          <w:sz w:val="21"/>
        </w:rPr>
        <w:t xml:space="preserve"> events, health events and both snapshot</w:t>
        <w:br/>
        <w:t xml:space="preserve">   sensor arrays. The snapshot's </w:t>
      </w:r>
      <w:r>
        <w:rPr>
          <w:rFonts w:ascii="Consolas" w:hAnsi="Consolas"/>
          <w:sz w:val="19"/>
        </w:rPr>
        <w:t>data.valve.mac</w:t>
      </w:r>
      <w:r>
        <w:rPr>
          <w:b w:val="0"/>
          <w:i w:val="0"/>
          <w:sz w:val="21"/>
        </w:rPr>
        <w:t xml:space="preserve"> is now </w:t>
      </w:r>
      <w:r>
        <w:rPr>
          <w:rFonts w:ascii="Consolas" w:hAnsi="Consolas"/>
          <w:sz w:val="19"/>
        </w:rPr>
        <w:t>data.valve.device_id</w:t>
      </w:r>
      <w:r>
        <w:rPr>
          <w:b w:val="0"/>
          <w:i w:val="0"/>
          <w:sz w:val="21"/>
        </w:rPr>
        <w:t>, and the lifecycle message's</w:t>
        <w:br/>
        <w:t xml:space="preserve">   </w:t>
      </w:r>
      <w:r>
        <w:rPr>
          <w:rFonts w:ascii="Consolas" w:hAnsi="Consolas"/>
          <w:sz w:val="19"/>
        </w:rPr>
        <w:t>data.valve_mac</w:t>
      </w:r>
      <w:r>
        <w:rPr>
          <w:b w:val="0"/>
          <w:i w:val="0"/>
          <w:sz w:val="21"/>
        </w:rPr>
        <w:t xml:space="preserve"> is now </w:t>
      </w:r>
      <w:r>
        <w:rPr>
          <w:rFonts w:ascii="Consolas" w:hAnsi="Consolas"/>
          <w:sz w:val="19"/>
        </w:rPr>
        <w:t>data.valve_device_id</w:t>
      </w:r>
      <w:r>
        <w:rPr>
          <w:b w:val="0"/>
          <w:i w:val="0"/>
          <w:sz w:val="21"/>
        </w:rPr>
        <w:t xml:space="preserve">. </w:t>
      </w:r>
      <w:r>
        <w:rPr>
          <w:b/>
          <w:i w:val="0"/>
          <w:sz w:val="21"/>
        </w:rPr>
        <w:t>Inbound commands are unchanged</w:t>
      </w:r>
      <w:r>
        <w:rPr>
          <w:b w:val="0"/>
          <w:i w:val="0"/>
          <w:sz w:val="21"/>
        </w:rPr>
        <w:t xml:space="preserve"> — the C2D</w:t>
        <w:br/>
        <w:t xml:space="preserve">   </w:t>
      </w:r>
      <w:r>
        <w:rPr>
          <w:rFonts w:ascii="Consolas" w:hAnsi="Consolas"/>
          <w:sz w:val="19"/>
        </w:rPr>
        <w:t>sensor_meta</w:t>
      </w:r>
      <w:r>
        <w:rPr>
          <w:b w:val="0"/>
          <w:i w:val="0"/>
          <w:sz w:val="21"/>
        </w:rPr>
        <w:t xml:space="preserve"> payload still uses </w:t>
      </w:r>
      <w:r>
        <w:rPr>
          <w:rFonts w:ascii="Consolas" w:hAnsi="Consolas"/>
          <w:sz w:val="19"/>
        </w:rPr>
        <w:t>sensor_id</w:t>
      </w:r>
      <w:r>
        <w:rPr>
          <w:b w:val="0"/>
          <w:i w:val="0"/>
          <w:sz w:val="21"/>
        </w:rPr>
        <w:t>.</w:t>
      </w:r>
    </w:p>
    <w:p>
      <w:r>
        <w:rPr>
          <w:b w:val="0"/>
          <w:i w:val="0"/>
          <w:sz w:val="21"/>
        </w:rPr>
        <w:t xml:space="preserve">3. </w:t>
      </w:r>
      <w:r>
        <w:rPr>
          <w:b/>
          <w:i w:val="0"/>
          <w:sz w:val="21"/>
        </w:rPr>
        <w:t>One device vocabulary.</w:t>
      </w:r>
      <w:r>
        <w:rPr>
          <w:b w:val="0"/>
          <w:i w:val="0"/>
          <w:sz w:val="21"/>
        </w:rPr>
        <w:t xml:space="preserve"> </w:t>
      </w:r>
      <w:r>
        <w:rPr>
          <w:rFonts w:ascii="Consolas" w:hAnsi="Consolas"/>
          <w:sz w:val="19"/>
        </w:rPr>
        <w:t>data.source_type</w:t>
      </w:r>
      <w:r>
        <w:rPr>
          <w:b w:val="0"/>
          <w:i w:val="0"/>
          <w:sz w:val="21"/>
        </w:rPr>
        <w:t xml:space="preserve"> and the health events' </w:t>
      </w:r>
      <w:r>
        <w:rPr>
          <w:rFonts w:ascii="Consolas" w:hAnsi="Consolas"/>
          <w:sz w:val="19"/>
        </w:rPr>
        <w:t>data.dev_type</w:t>
      </w:r>
      <w:r>
        <w:rPr>
          <w:b w:val="0"/>
          <w:i w:val="0"/>
          <w:sz w:val="21"/>
        </w:rPr>
        <w:t xml:space="preserve"> now draw from the</w:t>
        <w:br/>
        <w:t xml:space="preserve">   same three values: </w:t>
      </w:r>
      <w:r>
        <w:rPr>
          <w:rFonts w:ascii="Consolas" w:hAnsi="Consolas"/>
          <w:sz w:val="19"/>
        </w:rPr>
        <w:t>valve</w:t>
      </w:r>
      <w:r>
        <w:rPr>
          <w:b w:val="0"/>
          <w:i w:val="0"/>
          <w:sz w:val="21"/>
        </w:rPr>
        <w:t xml:space="preserve">, </w:t>
      </w:r>
      <w:r>
        <w:rPr>
          <w:rFonts w:ascii="Consolas" w:hAnsi="Consolas"/>
          <w:sz w:val="19"/>
        </w:rPr>
        <w:t>ble_leak_sensor</w:t>
      </w:r>
      <w:r>
        <w:rPr>
          <w:b w:val="0"/>
          <w:i w:val="0"/>
          <w:sz w:val="21"/>
        </w:rPr>
        <w:t xml:space="preserve">, </w:t>
      </w:r>
      <w:r>
        <w:rPr>
          <w:rFonts w:ascii="Consolas" w:hAnsi="Consolas"/>
          <w:sz w:val="19"/>
        </w:rPr>
        <w:t>lora</w:t>
      </w:r>
      <w:r>
        <w:rPr>
          <w:b w:val="0"/>
          <w:i w:val="0"/>
          <w:sz w:val="21"/>
        </w:rPr>
        <w:t xml:space="preserve">. The valve previously appeared as </w:t>
      </w:r>
      <w:r>
        <w:rPr>
          <w:rFonts w:ascii="Consolas" w:hAnsi="Consolas"/>
          <w:sz w:val="19"/>
        </w:rPr>
        <w:t>valve_flood</w:t>
      </w:r>
      <w:r>
        <w:rPr>
          <w:b w:val="0"/>
          <w:i w:val="0"/>
          <w:sz w:val="21"/>
        </w:rPr>
        <w:t xml:space="preserve"> in</w:t>
        <w:br/>
        <w:t xml:space="preserve">   </w:t>
      </w:r>
      <w:r>
        <w:rPr>
          <w:rFonts w:ascii="Consolas" w:hAnsi="Consolas"/>
          <w:sz w:val="19"/>
        </w:rPr>
        <w:t>auto_close</w:t>
      </w:r>
      <w:r>
        <w:rPr>
          <w:b w:val="0"/>
          <w:i w:val="0"/>
          <w:sz w:val="21"/>
        </w:rPr>
        <w:t xml:space="preserve"> events and </w:t>
      </w:r>
      <w:r>
        <w:rPr>
          <w:rFonts w:ascii="Consolas" w:hAnsi="Consolas"/>
          <w:sz w:val="19"/>
        </w:rPr>
        <w:t>valve</w:t>
      </w:r>
      <w:r>
        <w:rPr>
          <w:b w:val="0"/>
          <w:i w:val="0"/>
          <w:sz w:val="21"/>
        </w:rPr>
        <w:t xml:space="preserve"> in health events; both now say </w:t>
      </w:r>
      <w:r>
        <w:rPr>
          <w:rFonts w:ascii="Consolas" w:hAnsi="Consolas"/>
          <w:sz w:val="19"/>
        </w:rPr>
        <w:t>valve</w:t>
      </w:r>
      <w:r>
        <w:rPr>
          <w:b w:val="0"/>
          <w:i w:val="0"/>
          <w:sz w:val="21"/>
        </w:rPr>
        <w:t>. The one value outside this set is</w:t>
        <w:br/>
        <w:t xml:space="preserve">   </w:t>
      </w:r>
      <w:r>
        <w:rPr>
          <w:rFonts w:ascii="Consolas" w:hAnsi="Consolas"/>
          <w:sz w:val="19"/>
        </w:rPr>
        <w:t>source_type: "reconnect"</w:t>
      </w:r>
      <w:r>
        <w:rPr>
          <w:b w:val="0"/>
          <w:i w:val="0"/>
          <w:sz w:val="21"/>
        </w:rPr>
        <w:t xml:space="preserve"> on the reconnect variant of </w:t>
      </w:r>
      <w:r>
        <w:rPr>
          <w:rFonts w:ascii="Consolas" w:hAnsi="Consolas"/>
          <w:sz w:val="19"/>
        </w:rPr>
        <w:t>auto_close</w:t>
      </w:r>
      <w:r>
        <w:rPr>
          <w:b w:val="0"/>
          <w:i w:val="0"/>
          <w:sz w:val="21"/>
        </w:rPr>
        <w:t xml:space="preserve"> (R3), which describes a trigger rather</w:t>
        <w:br/>
        <w:t xml:space="preserve">   than a device.</w:t>
      </w:r>
    </w:p>
    <w:p>
      <w:r>
        <w:rPr>
          <w:rFonts w:ascii="Consolas" w:hAnsi="Consolas"/>
          <w:b/>
          <w:i w:val="0"/>
          <w:sz w:val="19"/>
        </w:rPr>
        <w:t>device_id</w:t>
      </w:r>
      <w:r>
        <w:rPr>
          <w:b/>
          <w:i w:val="0"/>
          <w:sz w:val="21"/>
        </w:rPr>
        <w:t xml:space="preserve"> is always UPPERCASE.</w:t>
      </w:r>
      <w:r>
        <w:rPr>
          <w:b w:val="0"/>
          <w:i w:val="0"/>
          <w:sz w:val="21"/>
        </w:rPr>
        <w:t xml:space="preserve"> A BLE MAC is rendered </w:t>
      </w:r>
      <w:r>
        <w:rPr>
          <w:rFonts w:ascii="Consolas" w:hAnsi="Consolas"/>
          <w:sz w:val="19"/>
        </w:rPr>
        <w:t>AA:BB:CC:DD:EE:FF</w:t>
      </w:r>
      <w:r>
        <w:rPr>
          <w:b w:val="0"/>
          <w:i w:val="0"/>
          <w:sz w:val="21"/>
        </w:rPr>
        <w:t xml:space="preserve"> — colon-separated, upper</w:t>
        <w:br/>
        <w:t xml:space="preserve">case — and a LoRa id </w:t>
      </w:r>
      <w:r>
        <w:rPr>
          <w:rFonts w:ascii="Consolas" w:hAnsi="Consolas"/>
          <w:sz w:val="19"/>
        </w:rPr>
        <w:t>0x1A2B3C4D</w:t>
      </w:r>
      <w:r>
        <w:rPr>
          <w:b w:val="0"/>
          <w:i w:val="0"/>
          <w:sz w:val="21"/>
        </w:rPr>
        <w:t>, on every message, regardless of the case the device was commissioned</w:t>
        <w:br/>
        <w:t>in. Before 1.9.0 a sensor commissioned in lower case appeared lower case in snapshot arrays and upper</w:t>
        <w:br/>
        <w:t>case in events: the same physical device under two values of the key you join on. The hub now normalises</w:t>
        <w:br/>
        <w:t>on the way out, so a single exact-match join is safe. Matching case-insensitively anyway costs nothing</w:t>
        <w:br/>
        <w:t>and is still the more defensive choice.</w:t>
      </w:r>
    </w:p>
    <w:p>
      <w:pPr>
        <w:pStyle w:val="Heading1"/>
      </w:pPr>
      <w:r>
        <w:t>Contents</w:t>
      </w:r>
    </w:p>
    <w:p>
      <w:r>
        <w:fldChar w:fldCharType="begin"/>
      </w:r>
      <w:r>
        <w:instrText xml:space="preserve">TOC \o "1-2" \h \z \u</w:instrText>
      </w:r>
      <w:r>
        <w:fldChar w:fldCharType="separate"/>
      </w:r>
      <w:r>
        <w:t>Update field</w:t>
      </w:r>
      <w:r>
        <w:fldChar w:fldCharType="end"/>
      </w:r>
    </w:p>
    <w:p>
      <w:r>
        <w:t>Word fills this in when fields are updated: select all (Ctrl+A) then press F9.</w:t>
      </w:r>
    </w:p>
    <w:p>
      <w:pPr>
        <w:pStyle w:val="Heading1"/>
      </w:pPr>
      <w:r>
        <w:t>What changed since v1.0</w:t>
      </w:r>
    </w:p>
    <w:p>
      <w:r>
        <w:rPr>
          <w:b w:val="0"/>
          <w:i w:val="0"/>
          <w:sz w:val="21"/>
        </w:rPr>
        <w:t xml:space="preserve">Document </w:t>
      </w:r>
      <w:r>
        <w:rPr>
          <w:b/>
          <w:i w:val="0"/>
          <w:sz w:val="21"/>
        </w:rPr>
        <w:t>v1.0</w:t>
      </w:r>
      <w:r>
        <w:rPr>
          <w:b w:val="0"/>
          <w:i w:val="0"/>
          <w:sz w:val="21"/>
        </w:rPr>
        <w:t xml:space="preserve"> described firmware </w:t>
      </w:r>
      <w:r>
        <w:rPr>
          <w:b/>
          <w:i w:val="0"/>
          <w:sz w:val="21"/>
        </w:rPr>
        <w:t>1.8.0</w:t>
      </w:r>
      <w:r>
        <w:rPr>
          <w:b w:val="0"/>
          <w:i w:val="0"/>
          <w:sz w:val="21"/>
        </w:rPr>
        <w:t xml:space="preserve">; this is </w:t>
      </w:r>
      <w:r>
        <w:rPr>
          <w:b/>
          <w:i w:val="0"/>
          <w:sz w:val="21"/>
        </w:rPr>
        <w:t>v2.0</w:t>
      </w:r>
      <w:r>
        <w:rPr>
          <w:b w:val="0"/>
          <w:i w:val="0"/>
          <w:sz w:val="21"/>
        </w:rPr>
        <w:t xml:space="preserve">, describing firmware </w:t>
      </w:r>
      <w:r>
        <w:rPr>
          <w:b/>
          <w:i w:val="0"/>
          <w:sz w:val="21"/>
        </w:rPr>
        <w:t>1.9.0</w:t>
      </w:r>
      <w:r>
        <w:rPr>
          <w:b w:val="0"/>
          <w:i w:val="0"/>
          <w:sz w:val="21"/>
        </w:rPr>
        <w:t>. v1.0 is kept unchanged so the two can be read side by side. Every row below is a breaking change — there is no compatibility shim, and every hub runs the new shape.</w:t>
      </w:r>
    </w:p>
    <w:tbl>
      <w:tblPr>
        <w:tblStyle w:val="TableGrid"/>
        <w:tblW w:type="auto" w:w="0"/>
        <w:tblLook w:firstColumn="1" w:firstRow="1" w:lastColumn="0" w:lastRow="0" w:noHBand="0" w:noVBand="1" w:val="04A0"/>
      </w:tblPr>
      <w:tblGrid>
        <w:gridCol w:w="3312"/>
        <w:gridCol w:w="3312"/>
        <w:gridCol w:w="3312"/>
      </w:tblGrid>
      <w:tr>
        <w:tc>
          <w:tcPr>
            <w:tcW w:type="dxa" w:w="3312"/>
            <w:shd w:val="clear" w:fill="DDDDDD"/>
          </w:tcPr>
          <w:p>
            <w:r/>
            <w:r>
              <w:rPr>
                <w:b/>
                <w:sz w:val="17"/>
              </w:rPr>
            </w:r>
          </w:p>
        </w:tc>
        <w:tc>
          <w:tcPr>
            <w:tcW w:type="dxa" w:w="3312"/>
            <w:shd w:val="clear" w:fill="DDDDDD"/>
          </w:tcPr>
          <w:p>
            <w:r/>
            <w:r>
              <w:rPr>
                <w:b/>
                <w:sz w:val="17"/>
              </w:rPr>
              <w:t>v1.0 — firmware 1.8.0</w:t>
            </w:r>
          </w:p>
        </w:tc>
        <w:tc>
          <w:tcPr>
            <w:tcW w:type="dxa" w:w="3312"/>
            <w:shd w:val="clear" w:fill="DDDDDD"/>
          </w:tcPr>
          <w:p>
            <w:r/>
            <w:r>
              <w:rPr>
                <w:b/>
                <w:sz w:val="17"/>
              </w:rPr>
              <w:t>v2.0 — firmware 1.9.0</w:t>
            </w:r>
          </w:p>
        </w:tc>
      </w:tr>
      <w:tr>
        <w:tc>
          <w:tcPr>
            <w:tcW w:type="dxa" w:w="2304"/>
          </w:tcPr>
          <w:p>
            <w:r/>
            <w:r>
              <w:rPr>
                <w:sz w:val="16"/>
              </w:rPr>
              <w:t>Water at the valve's own probe</w:t>
            </w:r>
          </w:p>
        </w:tc>
        <w:tc>
          <w:tcPr>
            <w:tcW w:type="dxa" w:w="3600"/>
          </w:tcPr>
          <w:p>
            <w:r/>
            <w:r>
              <w:rPr>
                <w:rFonts w:ascii="Consolas" w:hAnsi="Consolas"/>
                <w:sz w:val="15"/>
              </w:rPr>
              <w:t>event valve_flood_detected / valve_flood_cleared, its own payload shape (msgs V3, V4)</w:t>
            </w:r>
          </w:p>
        </w:tc>
        <w:tc>
          <w:tcPr>
            <w:tcW w:type="dxa" w:w="3744"/>
          </w:tcPr>
          <w:p>
            <w:r/>
            <w:r>
              <w:rPr>
                <w:rFonts w:ascii="Consolas" w:hAnsi="Consolas"/>
                <w:sz w:val="15"/>
              </w:rPr>
              <w:t>event leak_detected / leak_cleared with source_type "valve" (msgs K5, K6)</w:t>
            </w:r>
          </w:p>
        </w:tc>
      </w:tr>
      <w:tr>
        <w:tc>
          <w:tcPr>
            <w:tcW w:type="dxa" w:w="2304"/>
          </w:tcPr>
          <w:p>
            <w:r/>
            <w:r>
              <w:rPr>
                <w:sz w:val="16"/>
              </w:rPr>
              <w:t>Identity key, leak events</w:t>
            </w:r>
          </w:p>
        </w:tc>
        <w:tc>
          <w:tcPr>
            <w:tcW w:type="dxa" w:w="3600"/>
          </w:tcPr>
          <w:p>
            <w:r/>
            <w:r>
              <w:rPr>
                <w:rFonts w:ascii="Consolas" w:hAnsi="Consolas"/>
                <w:sz w:val="15"/>
              </w:rPr>
              <w:t>data.sensor_id</w:t>
            </w:r>
          </w:p>
        </w:tc>
        <w:tc>
          <w:tcPr>
            <w:tcW w:type="dxa" w:w="3744"/>
          </w:tcPr>
          <w:p>
            <w:r/>
            <w:r>
              <w:rPr>
                <w:rFonts w:ascii="Consolas" w:hAnsi="Consolas"/>
                <w:sz w:val="15"/>
              </w:rPr>
              <w:t>data.device_id</w:t>
            </w:r>
          </w:p>
        </w:tc>
      </w:tr>
      <w:tr>
        <w:tc>
          <w:tcPr>
            <w:tcW w:type="dxa" w:w="2304"/>
          </w:tcPr>
          <w:p>
            <w:r/>
            <w:r>
              <w:rPr>
                <w:sz w:val="16"/>
              </w:rPr>
              <w:t>Identity key, snapshot sensor arrays</w:t>
            </w:r>
          </w:p>
        </w:tc>
        <w:tc>
          <w:tcPr>
            <w:tcW w:type="dxa" w:w="3600"/>
          </w:tcPr>
          <w:p>
            <w:r/>
            <w:r>
              <w:rPr>
                <w:rFonts w:ascii="Consolas" w:hAnsi="Consolas"/>
                <w:sz w:val="15"/>
              </w:rPr>
              <w:t>data.lora_sensors[].sensor_id, data.ble_leak_sensors[].sensor_id</w:t>
            </w:r>
          </w:p>
        </w:tc>
        <w:tc>
          <w:tcPr>
            <w:tcW w:type="dxa" w:w="3744"/>
          </w:tcPr>
          <w:p>
            <w:r/>
            <w:r>
              <w:rPr>
                <w:rFonts w:ascii="Consolas" w:hAnsi="Consolas"/>
                <w:sz w:val="15"/>
              </w:rPr>
              <w:t>data.lora_sensors[].device_id, data.ble_leak_sensors[].device_id</w:t>
            </w:r>
          </w:p>
        </w:tc>
      </w:tr>
      <w:tr>
        <w:tc>
          <w:tcPr>
            <w:tcW w:type="dxa" w:w="2304"/>
          </w:tcPr>
          <w:p>
            <w:r/>
            <w:r>
              <w:rPr>
                <w:sz w:val="16"/>
              </w:rPr>
              <w:t>Identity key, snapshot valve object</w:t>
            </w:r>
          </w:p>
        </w:tc>
        <w:tc>
          <w:tcPr>
            <w:tcW w:type="dxa" w:w="3600"/>
          </w:tcPr>
          <w:p>
            <w:r/>
            <w:r>
              <w:rPr>
                <w:rFonts w:ascii="Consolas" w:hAnsi="Consolas"/>
                <w:sz w:val="15"/>
              </w:rPr>
              <w:t>data.valve.mac</w:t>
            </w:r>
          </w:p>
        </w:tc>
        <w:tc>
          <w:tcPr>
            <w:tcW w:type="dxa" w:w="3744"/>
          </w:tcPr>
          <w:p>
            <w:r/>
            <w:r>
              <w:rPr>
                <w:rFonts w:ascii="Consolas" w:hAnsi="Consolas"/>
                <w:sz w:val="15"/>
              </w:rPr>
              <w:t>data.valve.device_id</w:t>
            </w:r>
          </w:p>
        </w:tc>
      </w:tr>
      <w:tr>
        <w:tc>
          <w:tcPr>
            <w:tcW w:type="dxa" w:w="2304"/>
          </w:tcPr>
          <w:p>
            <w:r/>
            <w:r>
              <w:rPr>
                <w:sz w:val="16"/>
              </w:rPr>
              <w:t>Identity key, lifecycle</w:t>
            </w:r>
          </w:p>
        </w:tc>
        <w:tc>
          <w:tcPr>
            <w:tcW w:type="dxa" w:w="3600"/>
          </w:tcPr>
          <w:p>
            <w:r/>
            <w:r>
              <w:rPr>
                <w:rFonts w:ascii="Consolas" w:hAnsi="Consolas"/>
                <w:sz w:val="15"/>
              </w:rPr>
              <w:t>data.valve_mac</w:t>
            </w:r>
          </w:p>
        </w:tc>
        <w:tc>
          <w:tcPr>
            <w:tcW w:type="dxa" w:w="3744"/>
          </w:tcPr>
          <w:p>
            <w:r/>
            <w:r>
              <w:rPr>
                <w:rFonts w:ascii="Consolas" w:hAnsi="Consolas"/>
                <w:sz w:val="15"/>
              </w:rPr>
              <w:t>data.valve_device_id</w:t>
            </w:r>
          </w:p>
        </w:tc>
      </w:tr>
      <w:tr>
        <w:tc>
          <w:tcPr>
            <w:tcW w:type="dxa" w:w="2304"/>
          </w:tcPr>
          <w:p>
            <w:r/>
            <w:r>
              <w:rPr>
                <w:sz w:val="16"/>
              </w:rPr>
              <w:t>Identity key, health events</w:t>
            </w:r>
          </w:p>
        </w:tc>
        <w:tc>
          <w:tcPr>
            <w:tcW w:type="dxa" w:w="3600"/>
          </w:tcPr>
          <w:p>
            <w:r/>
            <w:r>
              <w:rPr>
                <w:rFonts w:ascii="Consolas" w:hAnsi="Consolas"/>
                <w:sz w:val="15"/>
              </w:rPr>
              <w:t>data.sensor_id</w:t>
            </w:r>
          </w:p>
        </w:tc>
        <w:tc>
          <w:tcPr>
            <w:tcW w:type="dxa" w:w="3744"/>
          </w:tcPr>
          <w:p>
            <w:r/>
            <w:r>
              <w:rPr>
                <w:rFonts w:ascii="Consolas" w:hAnsi="Consolas"/>
                <w:sz w:val="15"/>
              </w:rPr>
              <w:t>data.device_id</w:t>
            </w:r>
          </w:p>
        </w:tc>
      </w:tr>
      <w:tr>
        <w:tc>
          <w:tcPr>
            <w:tcW w:type="dxa" w:w="2304"/>
          </w:tcPr>
          <w:p>
            <w:r/>
            <w:r>
              <w:rPr>
                <w:sz w:val="16"/>
              </w:rPr>
              <w:t>Identity key, rules events</w:t>
            </w:r>
          </w:p>
        </w:tc>
        <w:tc>
          <w:tcPr>
            <w:tcW w:type="dxa" w:w="3600"/>
          </w:tcPr>
          <w:p>
            <w:r/>
            <w:r>
              <w:rPr>
                <w:rFonts w:ascii="Consolas" w:hAnsi="Consolas"/>
                <w:sz w:val="15"/>
              </w:rPr>
              <w:t>data.sensor_id</w:t>
            </w:r>
          </w:p>
        </w:tc>
        <w:tc>
          <w:tcPr>
            <w:tcW w:type="dxa" w:w="3744"/>
          </w:tcPr>
          <w:p>
            <w:r/>
            <w:r>
              <w:rPr>
                <w:rFonts w:ascii="Consolas" w:hAnsi="Consolas"/>
                <w:sz w:val="15"/>
              </w:rPr>
              <w:t>data.device_id</w:t>
            </w:r>
          </w:p>
        </w:tc>
      </w:tr>
      <w:tr>
        <w:tc>
          <w:tcPr>
            <w:tcW w:type="dxa" w:w="2304"/>
          </w:tcPr>
          <w:p>
            <w:r/>
            <w:r>
              <w:rPr>
                <w:sz w:val="16"/>
              </w:rPr>
              <w:t>Identity key, twin reported</w:t>
            </w:r>
          </w:p>
        </w:tc>
        <w:tc>
          <w:tcPr>
            <w:tcW w:type="dxa" w:w="3600"/>
          </w:tcPr>
          <w:p>
            <w:r/>
            <w:r>
              <w:rPr>
                <w:rFonts w:ascii="Consolas" w:hAnsi="Consolas"/>
                <w:sz w:val="15"/>
              </w:rPr>
              <w:t>valve_mac</w:t>
            </w:r>
          </w:p>
        </w:tc>
        <w:tc>
          <w:tcPr>
            <w:tcW w:type="dxa" w:w="3744"/>
          </w:tcPr>
          <w:p>
            <w:r/>
            <w:r>
              <w:rPr>
                <w:rFonts w:ascii="Consolas" w:hAnsi="Consolas"/>
                <w:sz w:val="15"/>
              </w:rPr>
              <w:t>valve_device_id</w:t>
            </w:r>
          </w:p>
        </w:tc>
      </w:tr>
      <w:tr>
        <w:tc>
          <w:tcPr>
            <w:tcW w:type="dxa" w:w="2304"/>
          </w:tcPr>
          <w:p>
            <w:r/>
            <w:r>
              <w:rPr>
                <w:sz w:val="16"/>
              </w:rPr>
              <w:t>device_id letter case</w:t>
            </w:r>
          </w:p>
        </w:tc>
        <w:tc>
          <w:tcPr>
            <w:tcW w:type="dxa" w:w="3600"/>
          </w:tcPr>
          <w:p>
            <w:r/>
            <w:r>
              <w:rPr>
                <w:rFonts w:ascii="Consolas" w:hAnsi="Consolas"/>
                <w:sz w:val="15"/>
              </w:rPr>
              <w:t>as commissioned — lower case in snapshot arrays, UPPER case in events, for the same device</w:t>
            </w:r>
          </w:p>
        </w:tc>
        <w:tc>
          <w:tcPr>
            <w:tcW w:type="dxa" w:w="3744"/>
          </w:tcPr>
          <w:p>
            <w:r/>
            <w:r>
              <w:rPr>
                <w:rFonts w:ascii="Consolas" w:hAnsi="Consolas"/>
                <w:sz w:val="15"/>
              </w:rPr>
              <w:t>always UPPER case, on every message and every plane</w:t>
            </w:r>
          </w:p>
        </w:tc>
      </w:tr>
      <w:tr>
        <w:tc>
          <w:tcPr>
            <w:tcW w:type="dxa" w:w="2304"/>
          </w:tcPr>
          <w:p>
            <w:r/>
            <w:r>
              <w:rPr>
                <w:sz w:val="16"/>
              </w:rPr>
              <w:t>source_type for the valve</w:t>
            </w:r>
          </w:p>
        </w:tc>
        <w:tc>
          <w:tcPr>
            <w:tcW w:type="dxa" w:w="3600"/>
          </w:tcPr>
          <w:p>
            <w:r/>
            <w:r>
              <w:rPr>
                <w:rFonts w:ascii="Consolas" w:hAnsi="Consolas"/>
                <w:sz w:val="15"/>
              </w:rPr>
              <w:t>"valve_flood" on auto_close; the valve had no source_type on its own events</w:t>
            </w:r>
          </w:p>
        </w:tc>
        <w:tc>
          <w:tcPr>
            <w:tcW w:type="dxa" w:w="3744"/>
          </w:tcPr>
          <w:p>
            <w:r/>
            <w:r>
              <w:rPr>
                <w:rFonts w:ascii="Consolas" w:hAnsi="Consolas"/>
                <w:sz w:val="15"/>
              </w:rPr>
              <w:t>"valve" everywhere, matching health events' dev_type</w:t>
            </w:r>
          </w:p>
        </w:tc>
      </w:tr>
      <w:tr>
        <w:tc>
          <w:tcPr>
            <w:tcW w:type="dxa" w:w="2304"/>
          </w:tcPr>
          <w:p>
            <w:r/>
            <w:r>
              <w:rPr>
                <w:sz w:val="16"/>
              </w:rPr>
              <w:t>device_id value for the valve</w:t>
            </w:r>
          </w:p>
        </w:tc>
        <w:tc>
          <w:tcPr>
            <w:tcW w:type="dxa" w:w="3600"/>
          </w:tcPr>
          <w:p>
            <w:r/>
            <w:r>
              <w:rPr>
                <w:rFonts w:ascii="Consolas" w:hAnsi="Consolas"/>
                <w:sz w:val="15"/>
              </w:rPr>
              <w:t>the literal "valve" on auto_close; no identity at all on valve events</w:t>
            </w:r>
          </w:p>
        </w:tc>
        <w:tc>
          <w:tcPr>
            <w:tcW w:type="dxa" w:w="3744"/>
          </w:tcPr>
          <w:p>
            <w:r/>
            <w:r>
              <w:rPr>
                <w:rFonts w:ascii="Consolas" w:hAnsi="Consolas"/>
                <w:sz w:val="15"/>
              </w:rPr>
              <w:t>the valve's BLE MAC on every message</w:t>
            </w:r>
          </w:p>
        </w:tc>
      </w:tr>
      <w:tr>
        <w:tc>
          <w:tcPr>
            <w:tcW w:type="dxa" w:w="2304"/>
          </w:tcPr>
          <w:p>
            <w:r/>
            <w:r>
              <w:rPr>
                <w:sz w:val="16"/>
              </w:rPr>
              <w:t>Valve identity on valve_state_changed</w:t>
            </w:r>
          </w:p>
        </w:tc>
        <w:tc>
          <w:tcPr>
            <w:tcW w:type="dxa" w:w="3600"/>
          </w:tcPr>
          <w:p>
            <w:r/>
            <w:r>
              <w:rPr>
                <w:rFonts w:ascii="Consolas" w:hAnsi="Consolas"/>
                <w:sz w:val="15"/>
              </w:rPr>
              <w:t>absent</w:t>
            </w:r>
          </w:p>
        </w:tc>
        <w:tc>
          <w:tcPr>
            <w:tcW w:type="dxa" w:w="3744"/>
          </w:tcPr>
          <w:p>
            <w:r/>
            <w:r>
              <w:rPr>
                <w:rFonts w:ascii="Consolas" w:hAnsi="Consolas"/>
                <w:sz w:val="15"/>
              </w:rPr>
              <w:t>source_type "valve" + device_id</w:t>
            </w:r>
          </w:p>
        </w:tc>
      </w:tr>
      <w:tr>
        <w:tc>
          <w:tcPr>
            <w:tcW w:type="dxa" w:w="2304"/>
          </w:tcPr>
          <w:p>
            <w:r/>
            <w:r>
              <w:rPr>
                <w:sz w:val="16"/>
              </w:rPr>
              <w:t>location on leak events</w:t>
            </w:r>
          </w:p>
        </w:tc>
        <w:tc>
          <w:tcPr>
            <w:tcW w:type="dxa" w:w="3600"/>
          </w:tcPr>
          <w:p>
            <w:r/>
            <w:r>
              <w:rPr>
                <w:rFonts w:ascii="Consolas" w:hAnsi="Consolas"/>
                <w:sz w:val="15"/>
              </w:rPr>
              <w:t>present for sensors only</w:t>
            </w:r>
          </w:p>
        </w:tc>
        <w:tc>
          <w:tcPr>
            <w:tcW w:type="dxa" w:w="3744"/>
          </w:tcPr>
          <w:p>
            <w:r/>
            <w:r>
              <w:rPr>
                <w:rFonts w:ascii="Consolas" w:hAnsi="Consolas"/>
                <w:sz w:val="15"/>
              </w:rPr>
              <w:t>present for every source; the valve reports code "unknown" until valve metadata exists</w:t>
            </w:r>
          </w:p>
        </w:tc>
      </w:tr>
      <w:tr>
        <w:tc>
          <w:tcPr>
            <w:tcW w:type="dxa" w:w="2304"/>
          </w:tcPr>
          <w:p>
            <w:r/>
            <w:r>
              <w:rPr>
                <w:sz w:val="16"/>
              </w:rPr>
              <w:t>leak_state on a valve event</w:t>
            </w:r>
          </w:p>
        </w:tc>
        <w:tc>
          <w:tcPr>
            <w:tcW w:type="dxa" w:w="3600"/>
          </w:tcPr>
          <w:p>
            <w:r/>
            <w:r>
              <w:rPr>
                <w:rFonts w:ascii="Consolas" w:hAnsi="Consolas"/>
                <w:sz w:val="15"/>
              </w:rPr>
              <w:t>re-read after the event name was chosen — a fast toggle could pair leak_detected with leak_state false</w:t>
            </w:r>
          </w:p>
        </w:tc>
        <w:tc>
          <w:tcPr>
            <w:tcW w:type="dxa" w:w="3744"/>
          </w:tcPr>
          <w:p>
            <w:r/>
            <w:r>
              <w:rPr>
                <w:rFonts w:ascii="Consolas" w:hAnsi="Consolas"/>
                <w:sz w:val="15"/>
              </w:rPr>
              <w:t>the same value that selected the event name, so the pairing cannot contradict</w:t>
            </w:r>
          </w:p>
        </w:tc>
      </w:tr>
      <w:tr>
        <w:tc>
          <w:tcPr>
            <w:tcW w:type="dxa" w:w="2304"/>
          </w:tcPr>
          <w:p>
            <w:r/>
            <w:r>
              <w:rPr>
                <w:sz w:val="16"/>
              </w:rPr>
              <w:t>Snapshot after a hub-commanded valve move</w:t>
            </w:r>
          </w:p>
        </w:tc>
        <w:tc>
          <w:tcPr>
            <w:tcW w:type="dxa" w:w="3600"/>
          </w:tcPr>
          <w:p>
            <w:r/>
            <w:r>
              <w:rPr>
                <w:rFonts w:ascii="Consolas" w:hAnsi="Consolas"/>
                <w:sz w:val="15"/>
              </w:rPr>
              <w:t>could report the PRE-transition valve.state</w:t>
            </w:r>
          </w:p>
        </w:tc>
        <w:tc>
          <w:tcPr>
            <w:tcW w:type="dxa" w:w="3744"/>
          </w:tcPr>
          <w:p>
            <w:r/>
            <w:r>
              <w:rPr>
                <w:rFonts w:ascii="Consolas" w:hAnsi="Consolas"/>
                <w:sz w:val="15"/>
              </w:rPr>
              <w:t>held until the state lands (bounded ~1.5 s), so it reports the post-transition state</w:t>
            </w:r>
          </w:p>
        </w:tc>
      </w:tr>
    </w:tbl>
    <w:p>
      <w:r>
        <w:br w:type="page"/>
      </w:r>
    </w:p>
    <w:p>
      <w:pPr>
        <w:pStyle w:val="Heading1"/>
      </w:pPr>
      <w:r>
        <w:t>Index of messages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DDDDDD"/>
          </w:tcPr>
          <w:p>
            <w:r/>
            <w:r>
              <w:rPr>
                <w:b/>
                <w:sz w:val="17"/>
              </w:rPr>
              <w:t>ID</w:t>
            </w:r>
          </w:p>
        </w:tc>
        <w:tc>
          <w:tcPr>
            <w:tcW w:type="dxa" w:w="2484"/>
            <w:shd w:val="clear" w:fill="DDDDDD"/>
          </w:tcPr>
          <w:p>
            <w:r/>
            <w:r>
              <w:rPr>
                <w:b/>
                <w:sz w:val="17"/>
              </w:rPr>
              <w:t>type</w:t>
            </w:r>
          </w:p>
        </w:tc>
        <w:tc>
          <w:tcPr>
            <w:tcW w:type="dxa" w:w="2484"/>
            <w:shd w:val="clear" w:fill="DDDDDD"/>
          </w:tcPr>
          <w:p>
            <w:r/>
            <w:r>
              <w:rPr>
                <w:b/>
                <w:sz w:val="17"/>
              </w:rPr>
              <w:t>data.event</w:t>
            </w:r>
          </w:p>
        </w:tc>
        <w:tc>
          <w:tcPr>
            <w:tcW w:type="dxa" w:w="2484"/>
            <w:shd w:val="clear" w:fill="DDDDDD"/>
          </w:tcPr>
          <w:p>
            <w:r/>
            <w:r>
              <w:rPr>
                <w:b/>
                <w:sz w:val="17"/>
              </w:rPr>
              <w:t>Message</w:t>
            </w:r>
          </w:p>
        </w:tc>
      </w:tr>
      <w:tr>
        <w:tc>
          <w:tcPr>
            <w:tcW w:type="dxa" w:w="576"/>
          </w:tcPr>
          <w:p>
            <w:r/>
            <w:r>
              <w:rPr>
                <w:rFonts w:ascii="Consolas" w:hAnsi="Consolas"/>
                <w:sz w:val="16"/>
              </w:rPr>
              <w:t>L1</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connected, fully commissioned</w:t>
            </w:r>
          </w:p>
        </w:tc>
      </w:tr>
      <w:tr>
        <w:tc>
          <w:tcPr>
            <w:tcW w:type="dxa" w:w="576"/>
          </w:tcPr>
          <w:p>
            <w:r/>
            <w:r>
              <w:rPr>
                <w:rFonts w:ascii="Consolas" w:hAnsi="Consolas"/>
                <w:sz w:val="16"/>
              </w:rPr>
              <w:t>L2</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commissioned, but with no devices</w:t>
            </w:r>
          </w:p>
        </w:tc>
      </w:tr>
      <w:tr>
        <w:tc>
          <w:tcPr>
            <w:tcW w:type="dxa" w:w="576"/>
          </w:tcPr>
          <w:p>
            <w:r/>
            <w:r>
              <w:rPr>
                <w:rFonts w:ascii="Consolas" w:hAnsi="Consolas"/>
                <w:sz w:val="16"/>
              </w:rPr>
              <w:t>L3</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reconnected after a crash</w:t>
            </w:r>
          </w:p>
        </w:tc>
      </w:tr>
      <w:tr>
        <w:tc>
          <w:tcPr>
            <w:tcW w:type="dxa" w:w="576"/>
          </w:tcPr>
          <w:p>
            <w:r/>
            <w:r>
              <w:rPr>
                <w:rFonts w:ascii="Consolas" w:hAnsi="Consolas"/>
                <w:sz w:val="16"/>
              </w:rPr>
              <w:t>S1</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Routine heartbeat, everything healthy</w:t>
            </w:r>
          </w:p>
        </w:tc>
      </w:tr>
      <w:tr>
        <w:tc>
          <w:tcPr>
            <w:tcW w:type="dxa" w:w="576"/>
          </w:tcPr>
          <w:p>
            <w:r/>
            <w:r>
              <w:rPr>
                <w:rFonts w:ascii="Consolas" w:hAnsi="Consolas"/>
                <w:sz w:val="16"/>
              </w:rPr>
              <w:t>S2</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Heartbeat with the valve disconnected</w:t>
            </w:r>
          </w:p>
        </w:tc>
      </w:tr>
      <w:tr>
        <w:tc>
          <w:tcPr>
            <w:tcW w:type="dxa" w:w="576"/>
          </w:tcPr>
          <w:p>
            <w:r/>
            <w:r>
              <w:rPr>
                <w:rFonts w:ascii="Consolas" w:hAnsi="Consolas"/>
                <w:sz w:val="16"/>
              </w:rPr>
              <w:t>S3</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Heartbeat with a sensor gone silent — read this one carefully</w:t>
            </w:r>
          </w:p>
        </w:tc>
      </w:tr>
      <w:tr>
        <w:tc>
          <w:tcPr>
            <w:tcW w:type="dxa" w:w="576"/>
          </w:tcPr>
          <w:p>
            <w:r/>
            <w:r>
              <w:rPr>
                <w:rFonts w:ascii="Consolas" w:hAnsi="Consolas"/>
                <w:sz w:val="16"/>
              </w:rPr>
              <w:t>S4</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Snapshot while a water-access override is running</w:t>
            </w:r>
          </w:p>
        </w:tc>
      </w:tr>
      <w:tr>
        <w:tc>
          <w:tcPr>
            <w:tcW w:type="dxa" w:w="576"/>
          </w:tcPr>
          <w:p>
            <w:r/>
            <w:r>
              <w:rPr>
                <w:rFonts w:ascii="Consolas" w:hAnsi="Consolas"/>
                <w:sz w:val="16"/>
              </w:rPr>
              <w:t>S5</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First snapshot after boot</w:t>
            </w:r>
          </w:p>
        </w:tc>
      </w:tr>
      <w:tr>
        <w:tc>
          <w:tcPr>
            <w:tcW w:type="dxa" w:w="576"/>
          </w:tcPr>
          <w:p>
            <w:r/>
            <w:r>
              <w:rPr>
                <w:rFonts w:ascii="Consolas" w:hAnsi="Consolas"/>
                <w:sz w:val="16"/>
              </w:rPr>
              <w:t>S6</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Early snapshot as soon as the valve is ready</w:t>
            </w:r>
          </w:p>
        </w:tc>
      </w:tr>
      <w:tr>
        <w:tc>
          <w:tcPr>
            <w:tcW w:type="dxa" w:w="576"/>
          </w:tcPr>
          <w:p>
            <w:r/>
            <w:r>
              <w:rPr>
                <w:rFonts w:ascii="Consolas" w:hAnsi="Consolas"/>
                <w:sz w:val="16"/>
              </w:rPr>
              <w:t>S7</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Final snapshot before decommissioning</w:t>
            </w:r>
          </w:p>
        </w:tc>
      </w:tr>
      <w:tr>
        <w:tc>
          <w:tcPr>
            <w:tcW w:type="dxa" w:w="576"/>
          </w:tcPr>
          <w:p>
            <w:r/>
            <w:r>
              <w:rPr>
                <w:rFonts w:ascii="Consolas" w:hAnsi="Consolas"/>
                <w:sz w:val="16"/>
              </w:rPr>
              <w:t>V1</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opened</w:t>
            </w:r>
          </w:p>
        </w:tc>
      </w:tr>
      <w:tr>
        <w:tc>
          <w:tcPr>
            <w:tcW w:type="dxa" w:w="576"/>
          </w:tcPr>
          <w:p>
            <w:r/>
            <w:r>
              <w:rPr>
                <w:rFonts w:ascii="Consolas" w:hAnsi="Consolas"/>
                <w:sz w:val="16"/>
              </w:rPr>
              <w:t>V2</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closed and locked after a leak</w:t>
            </w:r>
          </w:p>
        </w:tc>
      </w:tr>
      <w:tr>
        <w:tc>
          <w:tcPr>
            <w:tcW w:type="dxa" w:w="576"/>
          </w:tcPr>
          <w:p>
            <w:r/>
            <w:r>
              <w:rPr>
                <w:rFonts w:ascii="Consolas" w:hAnsi="Consolas"/>
                <w:sz w:val="16"/>
              </w:rPr>
              <w:t>V5</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opened, firmware revision unknown</w:t>
            </w:r>
          </w:p>
        </w:tc>
      </w:tr>
      <w:tr>
        <w:tc>
          <w:tcPr>
            <w:tcW w:type="dxa" w:w="576"/>
          </w:tcPr>
          <w:p>
            <w:r/>
            <w:r>
              <w:rPr>
                <w:rFonts w:ascii="Consolas" w:hAnsi="Consolas"/>
                <w:sz w:val="16"/>
              </w:rPr>
              <w:t>K1</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leak sensor went wet</w:t>
            </w:r>
          </w:p>
        </w:tc>
      </w:tr>
      <w:tr>
        <w:tc>
          <w:tcPr>
            <w:tcW w:type="dxa" w:w="576"/>
          </w:tcPr>
          <w:p>
            <w:r/>
            <w:r>
              <w:rPr>
                <w:rFonts w:ascii="Consolas" w:hAnsi="Consolas"/>
                <w:sz w:val="16"/>
              </w:rPr>
              <w:t>K2</w:t>
            </w:r>
          </w:p>
        </w:tc>
        <w:tc>
          <w:tcPr>
            <w:tcW w:type="dxa" w:w="1152"/>
          </w:tcPr>
          <w:p>
            <w:r/>
            <w:r>
              <w:rPr>
                <w:rFonts w:ascii="Consolas" w:hAnsi="Consolas"/>
                <w:sz w:val="16"/>
              </w:rPr>
              <w:t>event</w:t>
            </w:r>
          </w:p>
        </w:tc>
        <w:tc>
          <w:tcPr>
            <w:tcW w:type="dxa" w:w="2448"/>
          </w:tcPr>
          <w:p>
            <w:r/>
            <w:r>
              <w:rPr>
                <w:rFonts w:ascii="Consolas" w:hAnsi="Consolas"/>
                <w:sz w:val="16"/>
              </w:rPr>
              <w:t>leak_cleared</w:t>
            </w:r>
          </w:p>
        </w:tc>
        <w:tc>
          <w:tcPr>
            <w:tcW w:type="dxa" w:w="5472"/>
          </w:tcPr>
          <w:p>
            <w:r/>
            <w:r>
              <w:rPr>
                <w:sz w:val="16"/>
              </w:rPr>
              <w:t>A leak sensor went dry</w:t>
            </w:r>
          </w:p>
        </w:tc>
      </w:tr>
      <w:tr>
        <w:tc>
          <w:tcPr>
            <w:tcW w:type="dxa" w:w="576"/>
          </w:tcPr>
          <w:p>
            <w:r/>
            <w:r>
              <w:rPr>
                <w:rFonts w:ascii="Consolas" w:hAnsi="Consolas"/>
                <w:sz w:val="16"/>
              </w:rPr>
              <w:t>K3</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leak sensor with no location assigned</w:t>
            </w:r>
          </w:p>
        </w:tc>
      </w:tr>
      <w:tr>
        <w:tc>
          <w:tcPr>
            <w:tcW w:type="dxa" w:w="576"/>
          </w:tcPr>
          <w:p>
            <w:r/>
            <w:r>
              <w:rPr>
                <w:rFonts w:ascii="Consolas" w:hAnsi="Consolas"/>
                <w:sz w:val="16"/>
              </w:rPr>
              <w:t>K4</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LoRa sensor went wet</w:t>
            </w:r>
          </w:p>
        </w:tc>
      </w:tr>
      <w:tr>
        <w:tc>
          <w:tcPr>
            <w:tcW w:type="dxa" w:w="576"/>
          </w:tcPr>
          <w:p>
            <w:r/>
            <w:r>
              <w:rPr>
                <w:rFonts w:ascii="Consolas" w:hAnsi="Consolas"/>
                <w:sz w:val="16"/>
              </w:rPr>
              <w:t>K5</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The valve's own flood probe went wet</w:t>
            </w:r>
          </w:p>
        </w:tc>
      </w:tr>
      <w:tr>
        <w:tc>
          <w:tcPr>
            <w:tcW w:type="dxa" w:w="576"/>
          </w:tcPr>
          <w:p>
            <w:r/>
            <w:r>
              <w:rPr>
                <w:rFonts w:ascii="Consolas" w:hAnsi="Consolas"/>
                <w:sz w:val="16"/>
              </w:rPr>
              <w:t>K6</w:t>
            </w:r>
          </w:p>
        </w:tc>
        <w:tc>
          <w:tcPr>
            <w:tcW w:type="dxa" w:w="1152"/>
          </w:tcPr>
          <w:p>
            <w:r/>
            <w:r>
              <w:rPr>
                <w:rFonts w:ascii="Consolas" w:hAnsi="Consolas"/>
                <w:sz w:val="16"/>
              </w:rPr>
              <w:t>event</w:t>
            </w:r>
          </w:p>
        </w:tc>
        <w:tc>
          <w:tcPr>
            <w:tcW w:type="dxa" w:w="2448"/>
          </w:tcPr>
          <w:p>
            <w:r/>
            <w:r>
              <w:rPr>
                <w:rFonts w:ascii="Consolas" w:hAnsi="Consolas"/>
                <w:sz w:val="16"/>
              </w:rPr>
              <w:t>leak_cleared</w:t>
            </w:r>
          </w:p>
        </w:tc>
        <w:tc>
          <w:tcPr>
            <w:tcW w:type="dxa" w:w="5472"/>
          </w:tcPr>
          <w:p>
            <w:r/>
            <w:r>
              <w:rPr>
                <w:sz w:val="16"/>
              </w:rPr>
              <w:t>The valve's own flood probe went dry</w:t>
            </w:r>
          </w:p>
        </w:tc>
      </w:tr>
      <w:tr>
        <w:tc>
          <w:tcPr>
            <w:tcW w:type="dxa" w:w="576"/>
          </w:tcPr>
          <w:p>
            <w:r/>
            <w:r>
              <w:rPr>
                <w:rFonts w:ascii="Consolas" w:hAnsi="Consolas"/>
                <w:sz w:val="16"/>
              </w:rPr>
              <w:t>R1</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because a sensor reported a leak</w:t>
            </w:r>
          </w:p>
        </w:tc>
      </w:tr>
      <w:tr>
        <w:tc>
          <w:tcPr>
            <w:tcW w:type="dxa" w:w="576"/>
          </w:tcPr>
          <w:p>
            <w:r/>
            <w:r>
              <w:rPr>
                <w:rFonts w:ascii="Consolas" w:hAnsi="Consolas"/>
                <w:sz w:val="16"/>
              </w:rPr>
              <w:t>R2</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because its own flood probe went wet</w:t>
            </w:r>
          </w:p>
        </w:tc>
      </w:tr>
      <w:tr>
        <w:tc>
          <w:tcPr>
            <w:tcW w:type="dxa" w:w="576"/>
          </w:tcPr>
          <w:p>
            <w:r/>
            <w:r>
              <w:rPr>
                <w:rFonts w:ascii="Consolas" w:hAnsi="Consolas"/>
                <w:sz w:val="16"/>
              </w:rPr>
              <w:t>R3</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on reconnect, finding a leak still active</w:t>
            </w:r>
          </w:p>
        </w:tc>
      </w:tr>
      <w:tr>
        <w:tc>
          <w:tcPr>
            <w:tcW w:type="dxa" w:w="576"/>
          </w:tcPr>
          <w:p>
            <w:r/>
            <w:r>
              <w:rPr>
                <w:rFonts w:ascii="Consolas" w:hAnsi="Consolas"/>
                <w:sz w:val="16"/>
              </w:rPr>
              <w:t>R4</w:t>
            </w:r>
          </w:p>
        </w:tc>
        <w:tc>
          <w:tcPr>
            <w:tcW w:type="dxa" w:w="1152"/>
          </w:tcPr>
          <w:p>
            <w:r/>
            <w:r>
              <w:rPr>
                <w:rFonts w:ascii="Consolas" w:hAnsi="Consolas"/>
                <w:sz w:val="16"/>
              </w:rPr>
              <w:t>event</w:t>
            </w:r>
          </w:p>
        </w:tc>
        <w:tc>
          <w:tcPr>
            <w:tcW w:type="dxa" w:w="2448"/>
          </w:tcPr>
          <w:p>
            <w:r/>
            <w:r>
              <w:rPr>
                <w:rFonts w:ascii="Consolas" w:hAnsi="Consolas"/>
                <w:sz w:val="16"/>
              </w:rPr>
              <w:t>auto_close_blocked_override</w:t>
            </w:r>
          </w:p>
        </w:tc>
        <w:tc>
          <w:tcPr>
            <w:tcW w:type="dxa" w:w="5472"/>
          </w:tcPr>
          <w:p>
            <w:r/>
            <w:r>
              <w:rPr>
                <w:sz w:val="16"/>
              </w:rPr>
              <w:t>A leak occurred but auto-close was suppressed</w:t>
            </w:r>
          </w:p>
        </w:tc>
      </w:tr>
      <w:tr>
        <w:tc>
          <w:tcPr>
            <w:tcW w:type="dxa" w:w="576"/>
          </w:tcPr>
          <w:p>
            <w:r/>
            <w:r>
              <w:rPr>
                <w:rFonts w:ascii="Consolas" w:hAnsi="Consolas"/>
                <w:sz w:val="16"/>
              </w:rPr>
              <w:t>R5</w:t>
            </w:r>
          </w:p>
        </w:tc>
        <w:tc>
          <w:tcPr>
            <w:tcW w:type="dxa" w:w="1152"/>
          </w:tcPr>
          <w:p>
            <w:r/>
            <w:r>
              <w:rPr>
                <w:rFonts w:ascii="Consolas" w:hAnsi="Consolas"/>
                <w:sz w:val="16"/>
              </w:rPr>
              <w:t>event</w:t>
            </w:r>
          </w:p>
        </w:tc>
        <w:tc>
          <w:tcPr>
            <w:tcW w:type="dxa" w:w="2448"/>
          </w:tcPr>
          <w:p>
            <w:r/>
            <w:r>
              <w:rPr>
                <w:rFonts w:ascii="Consolas" w:hAnsi="Consolas"/>
                <w:sz w:val="16"/>
              </w:rPr>
              <w:t>water_access_override_enabled</w:t>
            </w:r>
          </w:p>
        </w:tc>
        <w:tc>
          <w:tcPr>
            <w:tcW w:type="dxa" w:w="5472"/>
          </w:tcPr>
          <w:p>
            <w:r/>
            <w:r>
              <w:rPr>
                <w:sz w:val="16"/>
              </w:rPr>
              <w:t>A 24-hour water-access override started</w:t>
            </w:r>
          </w:p>
        </w:tc>
      </w:tr>
      <w:tr>
        <w:tc>
          <w:tcPr>
            <w:tcW w:type="dxa" w:w="576"/>
          </w:tcPr>
          <w:p>
            <w:r/>
            <w:r>
              <w:rPr>
                <w:rFonts w:ascii="Consolas" w:hAnsi="Consolas"/>
                <w:sz w:val="16"/>
              </w:rPr>
              <w:t>R6</w:t>
            </w:r>
          </w:p>
        </w:tc>
        <w:tc>
          <w:tcPr>
            <w:tcW w:type="dxa" w:w="1152"/>
          </w:tcPr>
          <w:p>
            <w:r/>
            <w:r>
              <w:rPr>
                <w:rFonts w:ascii="Consolas" w:hAnsi="Consolas"/>
                <w:sz w:val="16"/>
              </w:rPr>
              <w:t>event</w:t>
            </w:r>
          </w:p>
        </w:tc>
        <w:tc>
          <w:tcPr>
            <w:tcW w:type="dxa" w:w="2448"/>
          </w:tcPr>
          <w:p>
            <w:r/>
            <w:r>
              <w:rPr>
                <w:rFonts w:ascii="Consolas" w:hAnsi="Consolas"/>
                <w:sz w:val="16"/>
              </w:rPr>
              <w:t>water_access_override_expired</w:t>
            </w:r>
          </w:p>
        </w:tc>
        <w:tc>
          <w:tcPr>
            <w:tcW w:type="dxa" w:w="5472"/>
          </w:tcPr>
          <w:p>
            <w:r/>
            <w:r>
              <w:rPr>
                <w:sz w:val="16"/>
              </w:rPr>
              <w:t>The override window elapsed</w:t>
            </w:r>
          </w:p>
        </w:tc>
      </w:tr>
      <w:tr>
        <w:tc>
          <w:tcPr>
            <w:tcW w:type="dxa" w:w="576"/>
          </w:tcPr>
          <w:p>
            <w:r/>
            <w:r>
              <w:rPr>
                <w:rFonts w:ascii="Consolas" w:hAnsi="Consolas"/>
                <w:sz w:val="16"/>
              </w:rPr>
              <w:t>R7</w:t>
            </w:r>
          </w:p>
        </w:tc>
        <w:tc>
          <w:tcPr>
            <w:tcW w:type="dxa" w:w="1152"/>
          </w:tcPr>
          <w:p>
            <w:r/>
            <w:r>
              <w:rPr>
                <w:rFonts w:ascii="Consolas" w:hAnsi="Consolas"/>
                <w:sz w:val="16"/>
              </w:rPr>
              <w:t>event</w:t>
            </w:r>
          </w:p>
        </w:tc>
        <w:tc>
          <w:tcPr>
            <w:tcW w:type="dxa" w:w="2448"/>
          </w:tcPr>
          <w:p>
            <w:r/>
            <w:r>
              <w:rPr>
                <w:rFonts w:ascii="Consolas" w:hAnsi="Consolas"/>
                <w:sz w:val="16"/>
              </w:rPr>
              <w:t>auto_close_reenabled</w:t>
            </w:r>
          </w:p>
        </w:tc>
        <w:tc>
          <w:tcPr>
            <w:tcW w:type="dxa" w:w="5472"/>
          </w:tcPr>
          <w:p>
            <w:r/>
            <w:r>
              <w:rPr>
                <w:sz w:val="16"/>
              </w:rPr>
              <w:t>The override was cancelled by command</w:t>
            </w:r>
          </w:p>
        </w:tc>
      </w:tr>
      <w:tr>
        <w:tc>
          <w:tcPr>
            <w:tcW w:type="dxa" w:w="576"/>
          </w:tcPr>
          <w:p>
            <w:r/>
            <w:r>
              <w:rPr>
                <w:rFonts w:ascii="Consolas" w:hAnsi="Consolas"/>
                <w:sz w:val="16"/>
              </w:rPr>
              <w:t>R8</w:t>
            </w:r>
          </w:p>
        </w:tc>
        <w:tc>
          <w:tcPr>
            <w:tcW w:type="dxa" w:w="1152"/>
          </w:tcPr>
          <w:p>
            <w:r/>
            <w:r>
              <w:rPr>
                <w:rFonts w:ascii="Consolas" w:hAnsi="Consolas"/>
                <w:sz w:val="16"/>
              </w:rPr>
              <w:t>event</w:t>
            </w:r>
          </w:p>
        </w:tc>
        <w:tc>
          <w:tcPr>
            <w:tcW w:type="dxa" w:w="2448"/>
          </w:tcPr>
          <w:p>
            <w:r/>
            <w:r>
              <w:rPr>
                <w:rFonts w:ascii="Consolas" w:hAnsi="Consolas"/>
                <w:sz w:val="16"/>
              </w:rPr>
              <w:t>rmleak_cleared</w:t>
            </w:r>
          </w:p>
        </w:tc>
        <w:tc>
          <w:tcPr>
            <w:tcW w:type="dxa" w:w="5472"/>
          </w:tcPr>
          <w:p>
            <w:r/>
            <w:r>
              <w:rPr>
                <w:sz w:val="16"/>
              </w:rPr>
              <w:t>The leak interlock was cleared</w:t>
            </w:r>
          </w:p>
        </w:tc>
      </w:tr>
      <w:tr>
        <w:tc>
          <w:tcPr>
            <w:tcW w:type="dxa" w:w="576"/>
          </w:tcPr>
          <w:p>
            <w:r/>
            <w:r>
              <w:rPr>
                <w:rFonts w:ascii="Consolas" w:hAnsi="Consolas"/>
                <w:sz w:val="16"/>
              </w:rPr>
              <w:t>R9</w:t>
            </w:r>
          </w:p>
        </w:tc>
        <w:tc>
          <w:tcPr>
            <w:tcW w:type="dxa" w:w="1152"/>
          </w:tcPr>
          <w:p>
            <w:r/>
            <w:r>
              <w:rPr>
                <w:rFonts w:ascii="Consolas" w:hAnsi="Consolas"/>
                <w:sz w:val="16"/>
              </w:rPr>
              <w:t>event</w:t>
            </w:r>
          </w:p>
        </w:tc>
        <w:tc>
          <w:tcPr>
            <w:tcW w:type="dxa" w:w="2448"/>
          </w:tcPr>
          <w:p>
            <w:r/>
            <w:r>
              <w:rPr>
                <w:rFonts w:ascii="Consolas" w:hAnsi="Consolas"/>
                <w:sz w:val="16"/>
              </w:rPr>
              <w:t>rmleak_auto_cleared</w:t>
            </w:r>
          </w:p>
        </w:tc>
        <w:tc>
          <w:tcPr>
            <w:tcW w:type="dxa" w:w="5472"/>
          </w:tcPr>
          <w:p>
            <w:r/>
            <w:r>
              <w:rPr>
                <w:sz w:val="16"/>
              </w:rPr>
              <w:t>The leak interlock cleared itself</w:t>
            </w:r>
          </w:p>
        </w:tc>
      </w:tr>
      <w:tr>
        <w:tc>
          <w:tcPr>
            <w:tcW w:type="dxa" w:w="576"/>
          </w:tcPr>
          <w:p>
            <w:r/>
            <w:r>
              <w:rPr>
                <w:rFonts w:ascii="Consolas" w:hAnsi="Consolas"/>
                <w:sz w:val="16"/>
              </w:rPr>
              <w:t>H1</w:t>
            </w:r>
          </w:p>
        </w:tc>
        <w:tc>
          <w:tcPr>
            <w:tcW w:type="dxa" w:w="1152"/>
          </w:tcPr>
          <w:p>
            <w:r/>
            <w:r>
              <w:rPr>
                <w:rFonts w:ascii="Consolas" w:hAnsi="Consolas"/>
                <w:sz w:val="16"/>
              </w:rPr>
              <w:t>event</w:t>
            </w:r>
          </w:p>
        </w:tc>
        <w:tc>
          <w:tcPr>
            <w:tcW w:type="dxa" w:w="2448"/>
          </w:tcPr>
          <w:p>
            <w:r/>
            <w:r>
              <w:rPr>
                <w:rFonts w:ascii="Consolas" w:hAnsi="Consolas"/>
                <w:sz w:val="16"/>
              </w:rPr>
              <w:t>device_offline</w:t>
            </w:r>
          </w:p>
        </w:tc>
        <w:tc>
          <w:tcPr>
            <w:tcW w:type="dxa" w:w="5472"/>
          </w:tcPr>
          <w:p>
            <w:r/>
            <w:r>
              <w:rPr>
                <w:sz w:val="16"/>
              </w:rPr>
              <w:t>A device stopped responding</w:t>
            </w:r>
          </w:p>
        </w:tc>
      </w:tr>
      <w:tr>
        <w:tc>
          <w:tcPr>
            <w:tcW w:type="dxa" w:w="576"/>
          </w:tcPr>
          <w:p>
            <w:r/>
            <w:r>
              <w:rPr>
                <w:rFonts w:ascii="Consolas" w:hAnsi="Consolas"/>
                <w:sz w:val="16"/>
              </w:rPr>
              <w:t>H2</w:t>
            </w:r>
          </w:p>
        </w:tc>
        <w:tc>
          <w:tcPr>
            <w:tcW w:type="dxa" w:w="1152"/>
          </w:tcPr>
          <w:p>
            <w:r/>
            <w:r>
              <w:rPr>
                <w:rFonts w:ascii="Consolas" w:hAnsi="Consolas"/>
                <w:sz w:val="16"/>
              </w:rPr>
              <w:t>event</w:t>
            </w:r>
          </w:p>
        </w:tc>
        <w:tc>
          <w:tcPr>
            <w:tcW w:type="dxa" w:w="2448"/>
          </w:tcPr>
          <w:p>
            <w:r/>
            <w:r>
              <w:rPr>
                <w:rFonts w:ascii="Consolas" w:hAnsi="Consolas"/>
                <w:sz w:val="16"/>
              </w:rPr>
              <w:t>device_recovered</w:t>
            </w:r>
          </w:p>
        </w:tc>
        <w:tc>
          <w:tcPr>
            <w:tcW w:type="dxa" w:w="5472"/>
          </w:tcPr>
          <w:p>
            <w:r/>
            <w:r>
              <w:rPr>
                <w:sz w:val="16"/>
              </w:rPr>
              <w:t>A device came back</w:t>
            </w:r>
          </w:p>
        </w:tc>
      </w:tr>
      <w:tr>
        <w:tc>
          <w:tcPr>
            <w:tcW w:type="dxa" w:w="576"/>
          </w:tcPr>
          <w:p>
            <w:r/>
            <w:r>
              <w:rPr>
                <w:rFonts w:ascii="Consolas" w:hAnsi="Consolas"/>
                <w:sz w:val="16"/>
              </w:rPr>
              <w:t>H3</w:t>
            </w:r>
          </w:p>
        </w:tc>
        <w:tc>
          <w:tcPr>
            <w:tcW w:type="dxa" w:w="1152"/>
          </w:tcPr>
          <w:p>
            <w:r/>
            <w:r>
              <w:rPr>
                <w:rFonts w:ascii="Consolas" w:hAnsi="Consolas"/>
                <w:sz w:val="16"/>
              </w:rPr>
              <w:t>event</w:t>
            </w:r>
          </w:p>
        </w:tc>
        <w:tc>
          <w:tcPr>
            <w:tcW w:type="dxa" w:w="2448"/>
          </w:tcPr>
          <w:p>
            <w:r/>
            <w:r>
              <w:rPr>
                <w:rFonts w:ascii="Consolas" w:hAnsi="Consolas"/>
                <w:sz w:val="16"/>
              </w:rPr>
              <w:t>device_offline</w:t>
            </w:r>
          </w:p>
        </w:tc>
        <w:tc>
          <w:tcPr>
            <w:tcW w:type="dxa" w:w="5472"/>
          </w:tcPr>
          <w:p>
            <w:r/>
            <w:r>
              <w:rPr>
                <w:sz w:val="16"/>
              </w:rPr>
              <w:t>The valve stopped responding</w:t>
            </w:r>
          </w:p>
        </w:tc>
      </w:tr>
      <w:tr>
        <w:tc>
          <w:tcPr>
            <w:tcW w:type="dxa" w:w="576"/>
          </w:tcPr>
          <w:p>
            <w:r/>
            <w:r>
              <w:rPr>
                <w:rFonts w:ascii="Consolas" w:hAnsi="Consolas"/>
                <w:sz w:val="16"/>
              </w:rPr>
              <w:t>C1</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succeeded</w:t>
            </w:r>
          </w:p>
        </w:tc>
      </w:tr>
      <w:tr>
        <w:tc>
          <w:tcPr>
            <w:tcW w:type="dxa" w:w="576"/>
          </w:tcPr>
          <w:p>
            <w:r/>
            <w:r>
              <w:rPr>
                <w:rFonts w:ascii="Consolas" w:hAnsi="Consolas"/>
                <w:sz w:val="16"/>
              </w:rPr>
              <w:t>C2</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succeeded, no correlation id supplied</w:t>
            </w:r>
          </w:p>
        </w:tc>
      </w:tr>
      <w:tr>
        <w:tc>
          <w:tcPr>
            <w:tcW w:type="dxa" w:w="576"/>
          </w:tcPr>
          <w:p>
            <w:r/>
            <w:r>
              <w:rPr>
                <w:rFonts w:ascii="Consolas" w:hAnsi="Consolas"/>
                <w:sz w:val="16"/>
              </w:rPr>
              <w:t>C3</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was refused</w:t>
            </w:r>
          </w:p>
        </w:tc>
      </w:tr>
      <w:tr>
        <w:tc>
          <w:tcPr>
            <w:tcW w:type="dxa" w:w="576"/>
          </w:tcPr>
          <w:p>
            <w:r/>
            <w:r>
              <w:rPr>
                <w:rFonts w:ascii="Consolas" w:hAnsi="Consolas"/>
                <w:sz w:val="16"/>
              </w:rPr>
              <w:t>C4</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An unrecognised command</w:t>
            </w:r>
          </w:p>
        </w:tc>
      </w:tr>
      <w:tr>
        <w:tc>
          <w:tcPr>
            <w:tcW w:type="dxa" w:w="576"/>
          </w:tcPr>
          <w:p>
            <w:r/>
            <w:r>
              <w:rPr>
                <w:rFonts w:ascii="Consolas" w:hAnsi="Consolas"/>
                <w:sz w:val="16"/>
              </w:rPr>
              <w:t>F1</w:t>
            </w:r>
          </w:p>
        </w:tc>
        <w:tc>
          <w:tcPr>
            <w:tcW w:type="dxa" w:w="1152"/>
          </w:tcPr>
          <w:p>
            <w:r/>
            <w:r>
              <w:rPr>
                <w:rFonts w:ascii="Consolas" w:hAnsi="Consolas"/>
                <w:sz w:val="16"/>
              </w:rPr>
              <w:t>event</w:t>
            </w:r>
          </w:p>
        </w:tc>
        <w:tc>
          <w:tcPr>
            <w:tcW w:type="dxa" w:w="2448"/>
          </w:tcPr>
          <w:p>
            <w:r/>
            <w:r>
              <w:rPr>
                <w:rFonts w:ascii="Consolas" w:hAnsi="Consolas"/>
                <w:sz w:val="16"/>
              </w:rPr>
              <w:t>rules_engine</w:t>
            </w:r>
          </w:p>
        </w:tc>
        <w:tc>
          <w:tcPr>
            <w:tcW w:type="dxa" w:w="5472"/>
          </w:tcPr>
          <w:p>
            <w:r/>
            <w:r>
              <w:rPr>
                <w:sz w:val="16"/>
              </w:rPr>
              <w:t>A rules payload could not be re-parsed</w:t>
            </w:r>
          </w:p>
        </w:tc>
      </w:tr>
      <w:tr>
        <w:tc>
          <w:tcPr>
            <w:tcW w:type="dxa" w:w="576"/>
          </w:tcPr>
          <w:p>
            <w:r/>
            <w:r>
              <w:rPr>
                <w:rFonts w:ascii="Consolas" w:hAnsi="Consolas"/>
                <w:sz w:val="16"/>
              </w:rPr>
              <w:t>F2</w:t>
            </w:r>
          </w:p>
        </w:tc>
        <w:tc>
          <w:tcPr>
            <w:tcW w:type="dxa" w:w="1152"/>
          </w:tcPr>
          <w:p>
            <w:r/>
            <w:r>
              <w:rPr>
                <w:rFonts w:ascii="Consolas" w:hAnsi="Consolas"/>
                <w:sz w:val="16"/>
              </w:rPr>
              <w:t>event</w:t>
            </w:r>
          </w:p>
        </w:tc>
        <w:tc>
          <w:tcPr>
            <w:tcW w:type="dxa" w:w="2448"/>
          </w:tcPr>
          <w:p>
            <w:r/>
            <w:r>
              <w:rPr>
                <w:rFonts w:ascii="Consolas" w:hAnsi="Consolas"/>
                <w:sz w:val="16"/>
              </w:rPr>
              <w:t>health_engine</w:t>
            </w:r>
          </w:p>
        </w:tc>
        <w:tc>
          <w:tcPr>
            <w:tcW w:type="dxa" w:w="5472"/>
          </w:tcPr>
          <w:p>
            <w:r/>
            <w:r>
              <w:rPr>
                <w:sz w:val="16"/>
              </w:rPr>
              <w:t>A health payload could not be re-parsed</w:t>
            </w:r>
          </w:p>
        </w:tc>
      </w:tr>
    </w:tbl>
    <w:p>
      <w:r>
        <w:br w:type="page"/>
      </w:r>
    </w:p>
    <w:p>
      <w:pPr>
        <w:pStyle w:val="Heading1"/>
      </w:pPr>
      <w:r>
        <w:t>Lifecycle</w:t>
      </w:r>
    </w:p>
    <w:p>
      <w:pPr>
        <w:pStyle w:val="Heading2"/>
      </w:pPr>
      <w:r>
        <w:t>L1 — Hub connected, fully commissioned</w:t>
      </w:r>
    </w:p>
    <w:p>
      <w:r>
        <w:rPr>
          <w:b w:val="0"/>
          <w:i w:val="0"/>
          <w:sz w:val="21"/>
        </w:rPr>
        <w:t>Sent on every MQTT connect once the hub is provisioned — including reconnects after a network drop, so this is not once per boot.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42</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"power_on",</w:t>
      </w:r>
      <w:r>
        <w:br/>
      </w:r>
      <w:r>
        <w:rPr>
          <w:rFonts w:ascii="Consolas" w:hAnsi="Consolas"/>
          <w:sz w:val="17"/>
        </w:rPr>
        <w:t xml:space="preserve">    "provisioned": true,</w:t>
      </w:r>
      <w:r>
        <w:br/>
      </w:r>
      <w:r>
        <w:rPr>
          <w:rFonts w:ascii="Consolas" w:hAnsi="Consolas"/>
          <w:sz w:val="17"/>
        </w:rPr>
        <w:t xml:space="preserve">    "valve_device_id": "C4:19:D1:88:2A:7F",</w:t>
      </w:r>
      <w:r>
        <w:br/>
      </w:r>
      <w:r>
        <w:rPr>
          <w:rFonts w:ascii="Consolas" w:hAnsi="Consolas"/>
          <w:sz w:val="17"/>
        </w:rPr>
        <w:t xml:space="preserve">    "lora_sensor_count": 0,</w:t>
      </w:r>
      <w:r>
        <w:br/>
      </w:r>
      <w:r>
        <w:rPr>
          <w:rFonts w:ascii="Consolas" w:hAnsi="Consolas"/>
          <w:sz w:val="17"/>
        </w:rPr>
        <w:t xml:space="preserve">    "ble_leak_sensor_count": 2,</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main/telemetry/telemetry_v2.c:363-397; trigger main/iothub/app_iothub.c:1696-1699</w:t>
      </w:r>
    </w:p>
    <w:p>
      <w:pPr>
        <w:pStyle w:val="Heading2"/>
      </w:pPr>
      <w:r>
        <w:t>L2 — Hub commissioned, but with no devices</w:t>
      </w:r>
    </w:p>
    <w:p>
      <w:r>
        <w:rPr>
          <w:b w:val="0"/>
          <w:i w:val="0"/>
          <w:sz w:val="21"/>
        </w:rPr>
        <w:t>Same trigger as L1, for a hub that IS provisioned but has no valve MAC stored and no sensors — a rules-only or empty-array provision payload. NOTE: a hub that has never been provisioned publishes NOTHING at all, so there is no such thing as an unprovisioned lifecycle message; data.provisioned is true on every one you will receive. The hub name is unset here, so gateway.name is omitted, and with no valve stored data.valve_device_id is omitted too. The rules object is always present — it is not gated on commissioning state and always has defaults.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"fw": "1.9.0",</w:t>
      </w:r>
      <w:r>
        <w:br/>
      </w:r>
      <w:r>
        <w:rPr>
          <w:rFonts w:ascii="Consolas" w:hAnsi="Consolas"/>
          <w:sz w:val="17"/>
        </w:rPr>
        <w:t xml:space="preserve">    "uptime_s": 18</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"power_on",</w:t>
      </w:r>
      <w:r>
        <w:br/>
      </w:r>
      <w:r>
        <w:rPr>
          <w:rFonts w:ascii="Consolas" w:hAnsi="Consolas"/>
          <w:sz w:val="17"/>
        </w:rPr>
        <w:t xml:space="preserve">    "provisioned": true,</w:t>
      </w:r>
      <w:r>
        <w:br/>
      </w:r>
      <w:r>
        <w:rPr>
          <w:rFonts w:ascii="Consolas" w:hAnsi="Consolas"/>
          <w:sz w:val="17"/>
        </w:rPr>
        <w:t xml:space="preserve">    "lora_sensor_count": 0,</w:t>
      </w:r>
      <w:r>
        <w:br/>
      </w:r>
      <w:r>
        <w:rPr>
          <w:rFonts w:ascii="Consolas" w:hAnsi="Consolas"/>
          <w:sz w:val="17"/>
        </w:rPr>
        <w:t xml:space="preserve">    "ble_leak_sensor_count": 0,</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omissions main/telemetry/telemetry_v2.c:82-83, :373-375; unprovisioned skip main/iothub/app_iothub.c:1679-1693</w:t>
      </w:r>
    </w:p>
    <w:p>
      <w:pPr>
        <w:pStyle w:val="Heading2"/>
      </w:pPr>
      <w:r>
        <w:t>L3 — Hub reconnected after a crash</w:t>
      </w:r>
    </w:p>
    <w:p>
      <w:r>
        <w:rPr>
          <w:b w:val="0"/>
          <w:i w:val="0"/>
          <w:sz w:val="21"/>
        </w:rPr>
        <w:t>Identical shape to L1; only data.reset_reason differs. The seven possible values are power_on, software, panic, watchdog, brownout, deep_sleep and unknown.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7</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"panic",</w:t>
      </w:r>
      <w:r>
        <w:br/>
      </w:r>
      <w:r>
        <w:rPr>
          <w:rFonts w:ascii="Consolas" w:hAnsi="Consolas"/>
          <w:sz w:val="17"/>
        </w:rPr>
        <w:t xml:space="preserve">    "provisioned": true,</w:t>
      </w:r>
      <w:r>
        <w:br/>
      </w:r>
      <w:r>
        <w:rPr>
          <w:rFonts w:ascii="Consolas" w:hAnsi="Consolas"/>
          <w:sz w:val="17"/>
        </w:rPr>
        <w:t xml:space="preserve">    "valve_device_id": "C4:19:D1:88:2A:7F",</w:t>
      </w:r>
      <w:r>
        <w:br/>
      </w:r>
      <w:r>
        <w:rPr>
          <w:rFonts w:ascii="Consolas" w:hAnsi="Consolas"/>
          <w:sz w:val="17"/>
        </w:rPr>
        <w:t xml:space="preserve">    "lora_sensor_count": 0,</w:t>
      </w:r>
      <w:r>
        <w:br/>
      </w:r>
      <w:r>
        <w:rPr>
          <w:rFonts w:ascii="Consolas" w:hAnsi="Consolas"/>
          <w:sz w:val="17"/>
        </w:rPr>
        <w:t xml:space="preserve">    "ble_leak_sensor_count": 2,</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mapping main/telemetry/telemetry_v2.c:128-141</w:t>
      </w:r>
    </w:p>
    <w:p>
      <w:pPr>
        <w:pStyle w:val="Heading1"/>
      </w:pPr>
      <w:r>
        <w:t>Snapshot</w:t>
      </w:r>
    </w:p>
    <w:p>
      <w:pPr>
        <w:pStyle w:val="Heading2"/>
      </w:pPr>
      <w:r>
        <w:t>S1 — Routine heartbeat, everything healthy</w:t>
      </w:r>
    </w:p>
    <w:p>
      <w:r>
        <w:rPr>
          <w:b w:val="0"/>
          <w:i w:val="0"/>
          <w:sz w:val="21"/>
        </w:rPr>
        <w:t>The 300 s heartbeat. This is the most common message the hub sends.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"device_id":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"device_id":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"device_id":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main/telemetry/telemetry_v2.c:401-635; interval main/telemetry/telemetry_v2.h:16</w:t>
      </w:r>
    </w:p>
    <w:p>
      <w:pPr>
        <w:pStyle w:val="Heading2"/>
      </w:pPr>
      <w:r>
        <w:t>S2 — Heartbeat with the valve disconnected</w:t>
      </w:r>
    </w:p>
    <w:p>
      <w:r>
        <w:rPr>
          <w:b w:val="0"/>
          <w:i w:val="0"/>
          <w:sz w:val="21"/>
        </w:rPr>
        <w:t>The BLE link to the valve is down. The valve object collapses: battery, leak_state, rmleak and fw_version are all omitted, and state carries "disconnected" instead of a position.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5400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"Valve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"device_id": "C4:19:D1:88:2A:7F",</w:t>
      </w:r>
      <w:r>
        <w:br/>
      </w:r>
      <w:r>
        <w:rPr>
          <w:rFonts w:ascii="Consolas" w:hAnsi="Consolas"/>
          <w:sz w:val="17"/>
        </w:rPr>
        <w:t xml:space="preserve">      "state": "disconnected",</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245</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"device_id":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"device_id":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disconnected branch main/telemetry/telemetry_v2.c:472-475</w:t>
      </w:r>
    </w:p>
    <w:p>
      <w:pPr>
        <w:pStyle w:val="Heading2"/>
      </w:pPr>
      <w:r>
        <w:t>S3 — Heartbeat with a sensor gone silent — read this one carefully</w:t>
      </w:r>
    </w:p>
    <w:p>
      <w:r>
        <w:rPr>
          <w:b w:val="0"/>
          <w:i w:val="0"/>
          <w:sz w:val="21"/>
        </w:rPr>
        <w:t>Sensor B has not been heard for over 10 minutes, so the health engine marks it disconnected and the cache merge is skipped. battery, rssi and fw_version go null, but leak_state is written as a hard-coded false. If that sensor was wet when it went silent, this message says it is dry and the earlier leak_detected event is never retracted. last_seen_age_s keeps its real value and is the only field that contradicts the false.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9000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"1 sensor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"device_id":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"device_id":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"device_id": "00:80:E1:27:A1:04",</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734,</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placeholder main/telemetry/telemetry_v2.c:592-595; merge gate :571-581; F-01</w:t>
      </w:r>
    </w:p>
    <w:p>
      <w:pPr>
        <w:pStyle w:val="Heading2"/>
      </w:pPr>
      <w:r>
        <w:t>S4 — Snapshot while a water-access override is running</w:t>
      </w:r>
    </w:p>
    <w:p>
      <w:r>
        <w:rPr>
          <w:b w:val="0"/>
          <w:i w:val="0"/>
          <w:sz w:val="21"/>
        </w:rPr>
        <w:t>A 24-hour override window is open, so two extra keys appear alongside override_active — which is present on EVERY snapshot, carrying false when no window is open. override_remaining_s and expires_ts are the conditional pair.</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12000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"event",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"device_id":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"device_id":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"device_id":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true,</w:t>
      </w:r>
      <w:r>
        <w:br/>
      </w:r>
      <w:r>
        <w:rPr>
          <w:rFonts w:ascii="Consolas" w:hAnsi="Consolas"/>
          <w:sz w:val="17"/>
        </w:rPr>
        <w:t xml:space="preserve">    "override_remaining_s": 82740,</w:t>
      </w:r>
      <w:r>
        <w:br/>
      </w:r>
      <w:r>
        <w:rPr>
          <w:rFonts w:ascii="Consolas" w:hAnsi="Consolas"/>
          <w:sz w:val="17"/>
        </w:rPr>
        <w:t xml:space="preserve">    "expires_ts": 1785481140</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main/telemetry/telemetry_v2.c:621-631; window constant main/rules_engine/rules_engine.c:29</w:t>
      </w:r>
    </w:p>
    <w:p>
      <w:pPr>
        <w:pStyle w:val="Heading2"/>
      </w:pPr>
      <w:r>
        <w:t>S5 — First snapshot after boot</w:t>
      </w:r>
    </w:p>
    <w:p>
      <w:r>
        <w:rPr>
          <w:b w:val="0"/>
          <w:i w:val="0"/>
          <w:sz w:val="21"/>
        </w:rPr>
        <w:t>Identical shape to S1; only data.reason differs. A snapshot's reason has six possible values: heartbeat, event, commission, boot, fast and decommission. (The value "c2d_command" belongs to a different key — data.reason on the auto_close_reenabled event, message R7 — and can never appear on a snapshot.)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12</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"boot",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"device_id":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"device_id":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"device_id":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snap_reason_str main/iothub/app_iothub.c:581-591; decommission literal :1572</w:t>
      </w:r>
    </w:p>
    <w:p>
      <w:pPr>
        <w:pStyle w:val="Heading2"/>
      </w:pPr>
      <w:r>
        <w:t>S6 — Early snapshot as soon as the valve is ready</w:t>
      </w:r>
    </w:p>
    <w:p>
      <w:r>
        <w:rPr>
          <w:b w:val="0"/>
          <w:i w:val="0"/>
          <w:sz w:val="21"/>
        </w:rPr>
        <w:t>reason "fast". Fired the moment the valve's BLE setup completes, deliberately before the sensors have beaconed. IMPORTANT: the arrays are NOT short. Array membership comes from the provisioned device list, not from who has checked in — so a sensor that has never been heard still appears, with connected false, rating "critical", last_seen_age_s null and battery, rssi and fw_version all null. A device is absent from these arrays only if it is not provisioned. Because both sensors are still unheard, system_health is critical here; a later snapshot upgrades it as each sensor first beacons.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25</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"fast",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"2 sensors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"device_id":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"device_id": "00:80:E1:27:9A:E6",</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"device_id": "00:80:E1:27:A1:04",</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main/iothub/app_iothub.c:587; membership main/health_engine/health_engine.c:444-490</w:t>
      </w:r>
    </w:p>
    <w:p>
      <w:pPr>
        <w:pStyle w:val="Heading2"/>
      </w:pPr>
      <w:r>
        <w:t>S7 — Final snapshot before decommissioning</w:t>
      </w:r>
    </w:p>
    <w:p>
      <w:r>
        <w:rPr>
          <w:b w:val="0"/>
          <w:i w:val="0"/>
          <w:sz w:val="21"/>
        </w:rPr>
        <w:t>Published out of band immediately before the hub restarts. This is the last message from this identity — and it is a picture of the CLEARED hub, not of the installation. By the time it is built the command handler has already wiped the provisioning config, cleared the hub name, disconnected the valve and emptied the health table, and the hub has waited for the BLE link to actually drop. So the valve object collapses to two keys, both device arrays are empty, and gateway.name is gone. Do not read this message as a final state report of the site.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"fw": "1.9.0",</w:t>
      </w:r>
      <w:r>
        <w:br/>
      </w:r>
      <w:r>
        <w:rPr>
          <w:rFonts w:ascii="Consolas" w:hAnsi="Consolas"/>
          <w:sz w:val="17"/>
        </w:rPr>
        <w:t xml:space="preserve">    "uptime_s": 60000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"decommission",</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"state": "disconnected",</w:t>
      </w:r>
      <w:r>
        <w:br/>
      </w:r>
      <w:r>
        <w:rPr>
          <w:rFonts w:ascii="Consolas" w:hAnsi="Consolas"/>
          <w:sz w:val="17"/>
        </w:rPr>
        <w:t xml:space="preserve">      "connected": false</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main/iothub/app_iothub.c:774-801 (clear + disconnect + reload), :1565-1576 (wait, then publish)</w:t>
      </w:r>
    </w:p>
    <w:p>
      <w:pPr>
        <w:pStyle w:val="Heading1"/>
      </w:pPr>
      <w:r>
        <w:t>Valve events</w:t>
      </w:r>
    </w:p>
    <w:p>
      <w:r>
        <w:rPr>
          <w:b/>
          <w:i w:val="0"/>
          <w:sz w:val="20"/>
        </w:rPr>
        <w:t>The numbering jumps from V2 to V5 on purpose.</w:t>
      </w:r>
      <w:r>
        <w:rPr>
          <w:b w:val="0"/>
          <w:i w:val="0"/>
          <w:sz w:val="20"/>
        </w:rPr>
        <w:t xml:space="preserve"> V3 and V4 were the valve's own flood-probe events (</w:t>
      </w:r>
      <w:r>
        <w:rPr>
          <w:rFonts w:ascii="Consolas" w:hAnsi="Consolas"/>
          <w:sz w:val="18"/>
        </w:rPr>
        <w:t>valve_flood_detected</w:t>
      </w:r>
      <w:r>
        <w:rPr>
          <w:b w:val="0"/>
          <w:i w:val="0"/>
          <w:sz w:val="20"/>
        </w:rPr>
        <w:t xml:space="preserve"> / </w:t>
      </w:r>
      <w:r>
        <w:rPr>
          <w:rFonts w:ascii="Consolas" w:hAnsi="Consolas"/>
          <w:sz w:val="18"/>
        </w:rPr>
        <w:t>valve_flood_cleared</w:t>
      </w:r>
      <w:r>
        <w:rPr>
          <w:b w:val="0"/>
          <w:i w:val="0"/>
          <w:sz w:val="20"/>
        </w:rPr>
        <w:t xml:space="preserve">). In firmware 1.9.0 they became ordinary leak events and moved to </w:t>
      </w:r>
      <w:r>
        <w:rPr>
          <w:b/>
          <w:i w:val="0"/>
          <w:sz w:val="20"/>
        </w:rPr>
        <w:t>K5</w:t>
      </w:r>
      <w:r>
        <w:rPr>
          <w:b w:val="0"/>
          <w:i w:val="0"/>
          <w:sz w:val="20"/>
        </w:rPr>
        <w:t xml:space="preserve"> and </w:t>
      </w:r>
      <w:r>
        <w:rPr>
          <w:b/>
          <w:i w:val="0"/>
          <w:sz w:val="20"/>
        </w:rPr>
        <w:t>K6</w:t>
      </w:r>
      <w:r>
        <w:rPr>
          <w:b w:val="0"/>
          <w:i w:val="0"/>
          <w:sz w:val="20"/>
        </w:rPr>
        <w:t xml:space="preserve"> under </w:t>
      </w:r>
      <w:r>
        <w:rPr>
          <w:b w:val="0"/>
          <w:i/>
          <w:sz w:val="20"/>
        </w:rPr>
        <w:t>Leak events</w:t>
      </w:r>
      <w:r>
        <w:rPr>
          <w:b w:val="0"/>
          <w:i w:val="0"/>
          <w:sz w:val="20"/>
        </w:rPr>
        <w:t>. The surviving messages keep their original identifiers so this document can be read side by side with v1.0 — V1 here is the same message as V1 there.</w:t>
      </w:r>
    </w:p>
    <w:p>
      <w:pPr>
        <w:pStyle w:val="Heading2"/>
      </w:pPr>
      <w:r>
        <w:t>V1 — Valve opened</w:t>
      </w:r>
    </w:p>
    <w:p>
      <w:r>
        <w:rPr>
          <w:b w:val="0"/>
          <w:i w:val="0"/>
          <w:sz w:val="21"/>
        </w:rPr>
        <w:t>A GATT notification whose value differs from the last one seen. Delta-gated, so an unchanged notification produces nothing. Carries the same source_type + device_id identity pair as every other device-originated event.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4000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"device_id": "C4:19:D1:88:2A:7F",</w:t>
      </w:r>
      <w:r>
        <w:br/>
      </w:r>
      <w:r>
        <w:rPr>
          <w:rFonts w:ascii="Consolas" w:hAnsi="Consolas"/>
          <w:sz w:val="17"/>
        </w:rPr>
        <w:t xml:space="preserve">    "valve_state":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main/telemetry/telemetry_v2.c:641-675; gate main/iothub/app_iothub.c:1821-1831</w:t>
      </w:r>
    </w:p>
    <w:p>
      <w:pPr>
        <w:pStyle w:val="Heading2"/>
      </w:pPr>
      <w:r>
        <w:t>V2 — Valve closed and locked after a leak</w:t>
      </w:r>
    </w:p>
    <w:p>
      <w:r>
        <w:rPr>
          <w:b w:val="0"/>
          <w:i w:val="0"/>
          <w:sz w:val="21"/>
        </w:rPr>
        <w:t>The same shape as V1. rmleak true means the valve is latched and will refuse to open until the interlock is cleared.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4020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"device_id": "C4:19:D1:88:2A:7F",</w:t>
      </w:r>
      <w:r>
        <w:br/>
      </w:r>
      <w:r>
        <w:rPr>
          <w:rFonts w:ascii="Consolas" w:hAnsi="Consolas"/>
          <w:sz w:val="17"/>
        </w:rPr>
        <w:t xml:space="preserve">    "valve_state": "closed",</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true,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main/telemetry/telemetry_v2.c:641-675</w:t>
      </w:r>
    </w:p>
    <w:p>
      <w:pPr>
        <w:pStyle w:val="Heading2"/>
      </w:pPr>
      <w:r>
        <w:t>V5 — Valve opened, firmware revision unknown</w:t>
      </w:r>
    </w:p>
    <w:p>
      <w:r>
        <w:rPr>
          <w:b w:val="0"/>
          <w:i w:val="0"/>
          <w:sz w:val="21"/>
        </w:rPr>
        <w:t>Identical to V1 except data.fw_version is omitted, which happens when the DIS read failed at setup. There is NO null variant on this path — the key is simply absent.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4700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"device_id": "C4:19:D1:88:2A:7F",</w:t>
      </w:r>
      <w:r>
        <w:br/>
      </w:r>
      <w:r>
        <w:rPr>
          <w:rFonts w:ascii="Consolas" w:hAnsi="Consolas"/>
          <w:sz w:val="17"/>
        </w:rPr>
        <w:t xml:space="preserve">    "valve_state":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main/telemetry/telemetry_v2.c:669-671</w:t>
      </w:r>
    </w:p>
    <w:p>
      <w:pPr>
        <w:pStyle w:val="Heading1"/>
      </w:pPr>
      <w:r>
        <w:t>Leak events</w:t>
      </w:r>
    </w:p>
    <w:p>
      <w:r>
        <w:rPr>
          <w:b/>
          <w:i w:val="0"/>
          <w:sz w:val="20"/>
        </w:rPr>
        <w:t>K5 and K6 are new in this group.</w:t>
      </w:r>
      <w:r>
        <w:rPr>
          <w:b w:val="0"/>
          <w:i w:val="0"/>
          <w:sz w:val="20"/>
        </w:rPr>
        <w:t xml:space="preserve"> They are the valve's own flood probe, which in v1.0 appeared separately as V3 and V4 under </w:t>
      </w:r>
      <w:r>
        <w:rPr>
          <w:b w:val="0"/>
          <w:i/>
          <w:sz w:val="20"/>
        </w:rPr>
        <w:t>Valve events</w:t>
      </w:r>
      <w:r>
        <w:rPr>
          <w:b w:val="0"/>
          <w:i w:val="0"/>
          <w:sz w:val="20"/>
        </w:rPr>
        <w:t xml:space="preserve"> with a different payload shape. K1 through K6 now share one required core and differ only by </w:t>
      </w:r>
      <w:r>
        <w:rPr>
          <w:rFonts w:ascii="Consolas" w:hAnsi="Consolas"/>
          <w:sz w:val="18"/>
        </w:rPr>
        <w:t>source_type</w:t>
      </w:r>
      <w:r>
        <w:rPr>
          <w:b w:val="0"/>
          <w:i w:val="0"/>
          <w:sz w:val="20"/>
        </w:rPr>
        <w:t>.</w:t>
      </w:r>
    </w:p>
    <w:p>
      <w:pPr>
        <w:pStyle w:val="Heading2"/>
      </w:pPr>
      <w:r>
        <w:t>K1 — A leak sensor went wet</w:t>
      </w:r>
    </w:p>
    <w:p>
      <w:r>
        <w:rPr>
          <w:b w:val="0"/>
          <w:i w:val="0"/>
          <w:sz w:val="21"/>
        </w:rPr>
        <w:t>The safety-critical message. Emitted when a BLE advertisement reports a leak state different from the cached one. Note the sensor's fields are FLAT on data here, whereas a snapshot nests the same sensor inside ble_leak_sensors[].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8000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"ble_leak_sensor",</w:t>
      </w:r>
      <w:r>
        <w:br/>
      </w:r>
      <w:r>
        <w:rPr>
          <w:rFonts w:ascii="Consolas" w:hAnsi="Consolas"/>
          <w:sz w:val="17"/>
        </w:rPr>
        <w:t xml:space="preserve">    "device_id": "00:80:E1:27:9A:E6",</w:t>
      </w:r>
      <w:r>
        <w:br/>
      </w:r>
      <w:r>
        <w:rPr>
          <w:rFonts w:ascii="Consolas" w:hAnsi="Consolas"/>
          <w:sz w:val="17"/>
        </w:rPr>
        <w:t xml:space="preserve">    "leak_state": true,</w:t>
      </w:r>
      <w:r>
        <w:br/>
      </w:r>
      <w:r>
        <w:rPr>
          <w:rFonts w:ascii="Consolas" w:hAnsi="Consolas"/>
          <w:sz w:val="17"/>
        </w:rPr>
        <w:t xml:space="preserve">    "battery": 87,</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"rssi": -64</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main/telemetry/telemetry_v2.c:677-708; trigger main/iothub/app_iothub.c:1845-1858</w:t>
      </w:r>
    </w:p>
    <w:p>
      <w:pPr>
        <w:pStyle w:val="Heading2"/>
      </w:pPr>
      <w:r>
        <w:t>K2 — A leak sensor went dry</w:t>
      </w:r>
    </w:p>
    <w:p>
      <w:r>
        <w:rPr>
          <w:b w:val="0"/>
          <w:i w:val="0"/>
          <w:sz w:val="21"/>
        </w:rPr>
        <w:t>The clearing counterpart of K1. leak_state is guaranteed false whenever event is leak_cleared — the firmware passes the same value that selected the event name.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8600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"leak_cleared",</w:t>
      </w:r>
      <w:r>
        <w:br/>
      </w:r>
      <w:r>
        <w:rPr>
          <w:rFonts w:ascii="Consolas" w:hAnsi="Consolas"/>
          <w:sz w:val="17"/>
        </w:rPr>
        <w:t xml:space="preserve">    "source_type": "ble_leak_sensor",</w:t>
      </w:r>
      <w:r>
        <w:br/>
      </w:r>
      <w:r>
        <w:rPr>
          <w:rFonts w:ascii="Consolas" w:hAnsi="Consolas"/>
          <w:sz w:val="17"/>
        </w:rPr>
        <w:t xml:space="preserve">    "device_id": "00:80:E1:27:9A:E6",</w:t>
      </w:r>
      <w:r>
        <w:br/>
      </w:r>
      <w:r>
        <w:rPr>
          <w:rFonts w:ascii="Consolas" w:hAnsi="Consolas"/>
          <w:sz w:val="17"/>
        </w:rPr>
        <w:t xml:space="preserve">    "leak_state": false,</w:t>
      </w:r>
      <w:r>
        <w:br/>
      </w:r>
      <w:r>
        <w:rPr>
          <w:rFonts w:ascii="Consolas" w:hAnsi="Consolas"/>
          <w:sz w:val="17"/>
        </w:rPr>
        <w:t xml:space="preserve">    "battery": 87,</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"rssi": -66</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main/iothub/app_iothub.c:1845-1858</w:t>
      </w:r>
    </w:p>
    <w:p>
      <w:pPr>
        <w:pStyle w:val="Heading2"/>
      </w:pPr>
      <w:r>
        <w:t>K3 — A leak sensor with no location assigned</w:t>
      </w:r>
    </w:p>
    <w:p>
      <w:r>
        <w:rPr>
          <w:b w:val="0"/>
          <w:i w:val="0"/>
          <w:sz w:val="21"/>
        </w:rPr>
        <w:t>Identical to K1 except the location object falls back. The key is always present on this path; code becomes "unknown" and label an empty string.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8100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"ble_leak_sensor",</w:t>
      </w:r>
      <w:r>
        <w:br/>
      </w:r>
      <w:r>
        <w:rPr>
          <w:rFonts w:ascii="Consolas" w:hAnsi="Consolas"/>
          <w:sz w:val="17"/>
        </w:rPr>
        <w:t xml:space="preserve">    "device_id": "00:80:E1:27:A1:04",</w:t>
      </w:r>
      <w:r>
        <w:br/>
      </w:r>
      <w:r>
        <w:rPr>
          <w:rFonts w:ascii="Consolas" w:hAnsi="Consolas"/>
          <w:sz w:val="17"/>
        </w:rPr>
        <w:t xml:space="preserve">    "leak_state": true,</w:t>
      </w:r>
      <w:r>
        <w:br/>
      </w:r>
      <w:r>
        <w:rPr>
          <w:rFonts w:ascii="Consolas" w:hAnsi="Consolas"/>
          <w:sz w:val="17"/>
        </w:rPr>
        <w:t xml:space="preserve">    "battery": 64,</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"rssi": -78</w:t>
      </w:r>
      <w:r>
        <w:br/>
      </w:r>
      <w:r>
        <w:rPr>
          <w:rFonts w:ascii="Consolas" w:hAnsi="Consolas"/>
          <w:sz w:val="17"/>
        </w:rPr>
        <w:t xml:space="preserve">  }</w:t>
      </w:r>
      <w:r>
        <w:br/>
      </w:r>
      <w:r>
        <w:rPr>
          <w:rFonts w:ascii="Consolas" w:hAnsi="Consolas"/>
          <w:sz w:val="17"/>
        </w:rPr>
        <w:t>}</w:t>
      </w:r>
    </w:p>
    <w:p>
      <w:r>
        <w:rPr>
          <w:rFonts w:ascii="Consolas" w:hAnsi="Consolas"/>
          <w:color w:val="707070"/>
          <w:sz w:val="15"/>
        </w:rPr>
        <w:t>fallback main/telemetry/telemetry_v2.c:143-153</w:t>
      </w:r>
    </w:p>
    <w:p>
      <w:pPr>
        <w:pStyle w:val="Heading2"/>
      </w:pPr>
      <w:r>
        <w:t>K4 — A LoRa sensor went wet</w:t>
      </w:r>
    </w:p>
    <w:p>
      <w:r>
        <w:rPr>
          <w:b w:val="0"/>
          <w:i w:val="0"/>
          <w:sz w:val="21"/>
        </w:rPr>
        <w:t>Same shape as K1 with source_type "lora" and a hex device id. NOT SEEN IN PRACTICE: the LoRa radio is not populated on the current PCBA, so no LoRa sensor can report. Included because the firmware path exists.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8200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"lora",</w:t>
      </w:r>
      <w:r>
        <w:br/>
      </w:r>
      <w:r>
        <w:rPr>
          <w:rFonts w:ascii="Consolas" w:hAnsi="Consolas"/>
          <w:sz w:val="17"/>
        </w:rPr>
        <w:t xml:space="preserve">    "device_id": "0x1A2B3C4D",</w:t>
      </w:r>
      <w:r>
        <w:br/>
      </w:r>
      <w:r>
        <w:rPr>
          <w:rFonts w:ascii="Consolas" w:hAnsi="Consolas"/>
          <w:sz w:val="17"/>
        </w:rPr>
        <w:t xml:space="preserve">    "leak_state": true,</w:t>
      </w:r>
      <w:r>
        <w:br/>
      </w:r>
      <w:r>
        <w:rPr>
          <w:rFonts w:ascii="Consolas" w:hAnsi="Consolas"/>
          <w:sz w:val="17"/>
        </w:rPr>
        <w:t xml:space="preserve">    "battery": 78,</w:t>
      </w:r>
      <w:r>
        <w:br/>
      </w:r>
      <w:r>
        <w:rPr>
          <w:rFonts w:ascii="Consolas" w:hAnsi="Consolas"/>
          <w:sz w:val="17"/>
        </w:rPr>
        <w:t xml:space="preserve">    "location": {</w:t>
      </w:r>
      <w:r>
        <w:br/>
      </w:r>
      <w:r>
        <w:rPr>
          <w:rFonts w:ascii="Consolas" w:hAnsi="Consolas"/>
          <w:sz w:val="17"/>
        </w:rPr>
        <w:t xml:space="preserve">      "code": "basement",</w:t>
      </w:r>
      <w:r>
        <w:br/>
      </w:r>
      <w:r>
        <w:rPr>
          <w:rFonts w:ascii="Consolas" w:hAnsi="Consolas"/>
          <w:sz w:val="17"/>
        </w:rPr>
        <w:t xml:space="preserve">      "label": "Sump"</w:t>
      </w:r>
      <w:r>
        <w:br/>
      </w:r>
      <w:r>
        <w:rPr>
          <w:rFonts w:ascii="Consolas" w:hAnsi="Consolas"/>
          <w:sz w:val="17"/>
        </w:rPr>
        <w:t xml:space="preserve">    },</w:t>
      </w:r>
      <w:r>
        <w:br/>
      </w:r>
      <w:r>
        <w:rPr>
          <w:rFonts w:ascii="Consolas" w:hAnsi="Consolas"/>
          <w:sz w:val="17"/>
        </w:rPr>
        <w:t xml:space="preserve">    "rssi": -95</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main/iothub/app_iothub.c:1747-1763</w:t>
      </w:r>
    </w:p>
    <w:p>
      <w:pPr>
        <w:pStyle w:val="Heading2"/>
      </w:pPr>
      <w:r>
        <w:t>K5 — The valve's own flood probe went wet</w:t>
      </w:r>
    </w:p>
    <w:p>
      <w:r>
        <w:rPr>
          <w:b w:val="0"/>
          <w:i w:val="0"/>
          <w:sz w:val="21"/>
        </w:rPr>
        <w:t>The valve has a probe of its own, separate from the leak sensors. Same event name and same required core as K1 — source_type "valve" is the discriminator. device_id is the valve's BLE MAC. The valve carries no rssi: it is a GATT link, not an advertisement. location IS present — it belongs to the required core and is emitted for every source — but sensor_meta cannot address a valve yet, so the valve always reports {"code":"unknown","label":""}. In exchange it carries valve_state, rmleak and fw_version.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4100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"valve",</w:t>
      </w:r>
      <w:r>
        <w:br/>
      </w:r>
      <w:r>
        <w:rPr>
          <w:rFonts w:ascii="Consolas" w:hAnsi="Consolas"/>
          <w:sz w:val="17"/>
        </w:rPr>
        <w:t xml:space="preserve">    "device_id": "C4:19:D1:88:2A:7F",</w:t>
      </w:r>
      <w:r>
        <w:br/>
      </w:r>
      <w:r>
        <w:rPr>
          <w:rFonts w:ascii="Consolas" w:hAnsi="Consolas"/>
          <w:sz w:val="17"/>
        </w:rPr>
        <w:t xml:space="preserve">    "leak_state": true,</w:t>
      </w:r>
      <w:r>
        <w:br/>
      </w:r>
      <w:r>
        <w:rPr>
          <w:rFonts w:ascii="Consolas" w:hAnsi="Consolas"/>
          <w:sz w:val="17"/>
        </w:rPr>
        <w:t xml:space="preserve">    "battery": 92,</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"open",</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main/iothub/app_iothub.c:1788-1820; builder main/telemetry/telemetry_v2.c:677-708</w:t>
      </w:r>
    </w:p>
    <w:p>
      <w:pPr>
        <w:pStyle w:val="Heading2"/>
      </w:pPr>
      <w:r>
        <w:t>K6 — The valve's own flood probe went dry</w:t>
      </w:r>
    </w:p>
    <w:p>
      <w:r>
        <w:rPr>
          <w:b w:val="0"/>
          <w:i w:val="0"/>
          <w:sz w:val="21"/>
        </w:rPr>
        <w:t>The clearing counterpart of K5. valve_state and rmleak here reflect the auto-close that K5 triggered: the valve is closed and still latched, and stays latched until the interlock is cleared.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4600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"leak_cleared",</w:t>
      </w:r>
      <w:r>
        <w:br/>
      </w:r>
      <w:r>
        <w:rPr>
          <w:rFonts w:ascii="Consolas" w:hAnsi="Consolas"/>
          <w:sz w:val="17"/>
        </w:rPr>
        <w:t xml:space="preserve">    "source_type": "valve",</w:t>
      </w:r>
      <w:r>
        <w:br/>
      </w:r>
      <w:r>
        <w:rPr>
          <w:rFonts w:ascii="Consolas" w:hAnsi="Consolas"/>
          <w:sz w:val="17"/>
        </w:rPr>
        <w:t xml:space="preserve">    "device_id": "C4:19:D1:88:2A:7F",</w:t>
      </w:r>
      <w:r>
        <w:br/>
      </w:r>
      <w:r>
        <w:rPr>
          <w:rFonts w:ascii="Consolas" w:hAnsi="Consolas"/>
          <w:sz w:val="17"/>
        </w:rPr>
        <w:t xml:space="preserve">    "leak_state": false,</w:t>
      </w:r>
      <w:r>
        <w:br/>
      </w:r>
      <w:r>
        <w:rPr>
          <w:rFonts w:ascii="Consolas" w:hAnsi="Consolas"/>
          <w:sz w:val="17"/>
        </w:rPr>
        <w:t xml:space="preserve">    "battery": 92,</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"closed",</w:t>
      </w:r>
      <w:r>
        <w:br/>
      </w:r>
      <w:r>
        <w:rPr>
          <w:rFonts w:ascii="Consolas" w:hAnsi="Consolas"/>
          <w:sz w:val="17"/>
        </w:rPr>
        <w:t xml:space="preserve">    "rmleak": true,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main/iothub/app_iothub.c:1788-1820</w:t>
      </w:r>
    </w:p>
    <w:p>
      <w:pPr>
        <w:pStyle w:val="Heading1"/>
      </w:pPr>
      <w:r>
        <w:t>Rules events</w:t>
      </w:r>
    </w:p>
    <w:p>
      <w:pPr>
        <w:pStyle w:val="Heading2"/>
      </w:pPr>
      <w:r>
        <w:t>R1 — Hub closed the valve because a sensor reported a leak</w:t>
      </w:r>
    </w:p>
    <w:p>
      <w:r>
        <w:rPr>
          <w:b w:val="0"/>
          <w:i w:val="0"/>
          <w:sz w:val="21"/>
        </w:rPr>
        <w:t>The automatic shut-off. rmleak_asserted is always true here — it is a presence marker, not a variable. WATCH THE location KEY: on this event it is present only when the source device has a sensor_meta entry, and is OMITTED ENTIRELY otherwise. That is the opposite of the leak events K1-K6, where location is always present and falls back to {"code":"unknown","label":""}. The same un-located sensor therefore yields a location object on leak_detected and no location key at all on the auto_close for the same incident.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8005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"ble_leak_sensor",</w:t>
      </w:r>
      <w:r>
        <w:br/>
      </w:r>
      <w:r>
        <w:rPr>
          <w:rFonts w:ascii="Consolas" w:hAnsi="Consolas"/>
          <w:sz w:val="17"/>
        </w:rPr>
        <w:t xml:space="preserve">    "device_id": "00:80:E1:27:9A:E6",</w:t>
      </w:r>
      <w:r>
        <w:br/>
      </w:r>
      <w:r>
        <w:rPr>
          <w:rFonts w:ascii="Consolas" w:hAnsi="Consolas"/>
          <w:sz w:val="17"/>
        </w:rPr>
        <w:t xml:space="preserve">    "rmleak_asserted": true,</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main/rules_engine/rules_engine.c:356-386</w:t>
      </w:r>
    </w:p>
    <w:p>
      <w:pPr>
        <w:pStyle w:val="Heading2"/>
      </w:pPr>
      <w:r>
        <w:t>R2 — Hub closed the valve because its own flood probe went wet</w:t>
      </w:r>
    </w:p>
    <w:p>
      <w:r>
        <w:rPr>
          <w:b w:val="0"/>
          <w:i w:val="0"/>
          <w:sz w:val="21"/>
        </w:rPr>
        <w:t>Same shape as R1 but with source_type "valve" and NO location object. location is omitted when the source is the valve OR when the source sensor has no sensor_meta entry — see R1. device_id is the valve's MAC, the same value K5 and the snapshot report, so this event joins to the same device record.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4105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"valve",</w:t>
      </w:r>
      <w:r>
        <w:br/>
      </w:r>
      <w:r>
        <w:rPr>
          <w:rFonts w:ascii="Consolas" w:hAnsi="Consolas"/>
          <w:sz w:val="17"/>
        </w:rPr>
        <w:t xml:space="preserve">    "device_id": "C4:19:D1:88:2A:7F",</w:t>
      </w:r>
      <w:r>
        <w:br/>
      </w:r>
      <w:r>
        <w:rPr>
          <w:rFonts w:ascii="Consolas" w:hAnsi="Consolas"/>
          <w:sz w:val="17"/>
        </w:rPr>
        <w:t xml:space="preserve">    "rmleak_asserted": true</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main/rules_engine/rules_engine.c:356-386; identity resolution :289-295</w:t>
      </w:r>
    </w:p>
    <w:p>
      <w:pPr>
        <w:pStyle w:val="Heading2"/>
      </w:pPr>
      <w:r>
        <w:t>R3 — Hub closed the valve on reconnect, finding a leak still active</w:t>
      </w:r>
    </w:p>
    <w:p>
      <w:r>
        <w:rPr>
          <w:b w:val="0"/>
          <w:i w:val="0"/>
          <w:sz w:val="21"/>
        </w:rPr>
        <w:t>A structurally DIFFERENT auto_close. It carries active_leak_count and no location, and source_type is "reconnect", which is not a member of the leak-source enum. Nothing in the firmware reconciles the two shapes.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"reconnect",</w:t>
      </w:r>
      <w:r>
        <w:br/>
      </w:r>
      <w:r>
        <w:rPr>
          <w:rFonts w:ascii="Consolas" w:hAnsi="Consolas"/>
          <w:sz w:val="17"/>
        </w:rPr>
        <w:t xml:space="preserve">    "device_id": "00:80:E1:27:9A:E6",</w:t>
      </w:r>
      <w:r>
        <w:br/>
      </w:r>
      <w:r>
        <w:rPr>
          <w:rFonts w:ascii="Consolas" w:hAnsi="Consolas"/>
          <w:sz w:val="17"/>
        </w:rPr>
        <w:t xml:space="preserve">    "rmleak_asserted": true,</w:t>
      </w:r>
      <w:r>
        <w:br/>
      </w:r>
      <w:r>
        <w:rPr>
          <w:rFonts w:ascii="Consolas" w:hAnsi="Consolas"/>
          <w:sz w:val="17"/>
        </w:rPr>
        <w:t xml:space="preserve">    "active_leak_count": 1</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main/rules_engine/rules_engine.c:953-979</w:t>
      </w:r>
    </w:p>
    <w:p>
      <w:pPr>
        <w:pStyle w:val="Heading2"/>
      </w:pPr>
      <w:r>
        <w:t>R4 — A leak occurred but auto-close was suppressed</w:t>
      </w:r>
    </w:p>
    <w:p>
      <w:r>
        <w:rPr>
          <w:b w:val="0"/>
          <w:i w:val="0"/>
          <w:sz w:val="21"/>
        </w:rPr>
        <w:t>A user override window is open, so the hub deliberately did not close the valve. override_remaining_s is omitted if the remaining time is negative.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20000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"auto_close_blocked_override",</w:t>
      </w:r>
      <w:r>
        <w:br/>
      </w:r>
      <w:r>
        <w:rPr>
          <w:rFonts w:ascii="Consolas" w:hAnsi="Consolas"/>
          <w:sz w:val="17"/>
        </w:rPr>
        <w:t xml:space="preserve">    "source_type": "ble_leak_sensor",</w:t>
      </w:r>
      <w:r>
        <w:br/>
      </w:r>
      <w:r>
        <w:rPr>
          <w:rFonts w:ascii="Consolas" w:hAnsi="Consolas"/>
          <w:sz w:val="17"/>
        </w:rPr>
        <w:t xml:space="preserve">    "device_id": "00:80:E1:27:9A:E6",</w:t>
      </w:r>
      <w:r>
        <w:br/>
      </w:r>
      <w:r>
        <w:rPr>
          <w:rFonts w:ascii="Consolas" w:hAnsi="Consolas"/>
          <w:sz w:val="17"/>
        </w:rPr>
        <w:t xml:space="preserve">    "override_remaining_s": 61200</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main/rules_engine/rules_engine.c:481-508</w:t>
      </w:r>
    </w:p>
    <w:p>
      <w:pPr>
        <w:pStyle w:val="Heading2"/>
      </w:pPr>
      <w:r>
        <w:t>R5 — A 24-hour water-access override started</w:t>
      </w:r>
    </w:p>
    <w:p>
      <w:r>
        <w:rPr>
          <w:b w:val="0"/>
          <w:i w:val="0"/>
          <w:sz w:val="21"/>
        </w:rPr>
        <w:t>Started either by a long press on the valve (trigger "button") or by the override_enable command (trigger "c2d_command"). remaining_s is always the full window constant, 86400.</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19000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"water_access_override_enabled",</w:t>
      </w:r>
      <w:r>
        <w:br/>
      </w:r>
      <w:r>
        <w:rPr>
          <w:rFonts w:ascii="Consolas" w:hAnsi="Consolas"/>
          <w:sz w:val="17"/>
        </w:rPr>
        <w:t xml:space="preserve">    "trigger": "button",</w:t>
      </w:r>
      <w:r>
        <w:br/>
      </w:r>
      <w:r>
        <w:rPr>
          <w:rFonts w:ascii="Consolas" w:hAnsi="Consolas"/>
          <w:sz w:val="17"/>
        </w:rPr>
        <w:t xml:space="preserve">    "expires_ts": 1785484800,</w:t>
      </w:r>
      <w:r>
        <w:br/>
      </w:r>
      <w:r>
        <w:rPr>
          <w:rFonts w:ascii="Consolas" w:hAnsi="Consolas"/>
          <w:sz w:val="17"/>
        </w:rPr>
        <w:t xml:space="preserve">    "remaining_s": 86400</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main/rules_engine/rules_engine.c:213-222; constant :29</w:t>
      </w:r>
    </w:p>
    <w:p>
      <w:pPr>
        <w:pStyle w:val="Heading2"/>
      </w:pPr>
      <w:r>
        <w:t>R6 — The override window elapsed</w:t>
      </w:r>
    </w:p>
    <w:p>
      <w:r>
        <w:rPr>
          <w:b w:val="0"/>
          <w:i w:val="0"/>
          <w:sz w:val="21"/>
        </w:rPr>
        <w:t>auto_close_resumed is NOT a report of what the hub did — it is exactly active_leak_count &gt; 0, sampled before any close is attempted, so it duplicates the field beside it. The hub re-closes only if auto-close is still enabled in the rules config; with auto-close disabled this message still says auto_close_resumed true and no closure happens. Nothing on the wire distinguishes the two outcomes, and the expiry-driven closure emits no separate auto_close event — this message is its only trace.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1785484800,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105400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"water_access_override_expired",</w:t>
      </w:r>
      <w:r>
        <w:br/>
      </w:r>
      <w:r>
        <w:rPr>
          <w:rFonts w:ascii="Consolas" w:hAnsi="Consolas"/>
          <w:sz w:val="17"/>
        </w:rPr>
        <w:t xml:space="preserve">    "auto_close_resumed": true,</w:t>
      </w:r>
      <w:r>
        <w:br/>
      </w:r>
      <w:r>
        <w:rPr>
          <w:rFonts w:ascii="Consolas" w:hAnsi="Consolas"/>
          <w:sz w:val="17"/>
        </w:rPr>
        <w:t xml:space="preserve">    "active_leak_count": 1</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main/rules_engine/rules_engine.c:1052-1068; re-close on expiry :1072-1094</w:t>
      </w:r>
    </w:p>
    <w:p>
      <w:pPr>
        <w:pStyle w:val="Heading2"/>
      </w:pPr>
      <w:r>
        <w:t>R7 — The override was cancelled by command</w:t>
      </w:r>
    </w:p>
    <w:p>
      <w:r>
        <w:rPr>
          <w:b w:val="0"/>
          <w:i w:val="0"/>
          <w:sz w:val="21"/>
        </w:rPr>
        <w:t>Sent in response to override_cancel. reason is always "c2d_command" here — note this key carries a completely different vocabulary from data.reason on a snapshot.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25000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"auto_close_reenabled",</w:t>
      </w:r>
      <w:r>
        <w:br/>
      </w:r>
      <w:r>
        <w:rPr>
          <w:rFonts w:ascii="Consolas" w:hAnsi="Consolas"/>
          <w:sz w:val="17"/>
        </w:rPr>
        <w:t xml:space="preserve">    "previous_remaining_s": 61200,</w:t>
      </w:r>
      <w:r>
        <w:br/>
      </w:r>
      <w:r>
        <w:rPr>
          <w:rFonts w:ascii="Consolas" w:hAnsi="Consolas"/>
          <w:sz w:val="17"/>
        </w:rPr>
        <w:t xml:space="preserve">    "reason": "c2d_command"</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main/rules_engine/rules_engine.c:749-760</w:t>
      </w:r>
    </w:p>
    <w:p>
      <w:pPr>
        <w:pStyle w:val="Heading2"/>
      </w:pPr>
      <w:r>
        <w:t>R8 — The leak interlock was cleared</w:t>
      </w:r>
    </w:p>
    <w:p>
      <w:r>
        <w:rPr>
          <w:b w:val="0"/>
          <w:i w:val="0"/>
          <w:sz w:val="21"/>
        </w:rPr>
        <w:t>Sent in response to leak_reset. override_cancelled appears only if an override window was open at the time; otherwise the key is absent and this message is just the event name.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26000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"rmleak_cleared",</w:t>
      </w:r>
      <w:r>
        <w:br/>
      </w:r>
      <w:r>
        <w:rPr>
          <w:rFonts w:ascii="Consolas" w:hAnsi="Consolas"/>
          <w:sz w:val="17"/>
        </w:rPr>
        <w:t xml:space="preserve">    "override_cancelled": true</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main/rules_engine/rules_engine.c:710-719</w:t>
      </w:r>
    </w:p>
    <w:p>
      <w:pPr>
        <w:pStyle w:val="Heading2"/>
      </w:pPr>
      <w:r>
        <w:t>R9 — The leak interlock cleared itself</w:t>
      </w:r>
    </w:p>
    <w:p>
      <w:r>
        <w:rPr>
          <w:b w:val="0"/>
          <w:i w:val="0"/>
          <w:sz w:val="21"/>
        </w:rPr>
        <w:t>Every leak source has been dry for 30 seconds, so the hub released the interlock on its own. This clears the latch but does NOT re-open the valve.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8700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"rmleak_auto_cleared",</w:t>
      </w:r>
      <w:r>
        <w:br/>
      </w:r>
      <w:r>
        <w:rPr>
          <w:rFonts w:ascii="Consolas" w:hAnsi="Consolas"/>
          <w:sz w:val="17"/>
        </w:rPr>
        <w:t xml:space="preserve">    "clear_after_seconds": 30</w:t>
      </w:r>
      <w:r>
        <w:br/>
      </w:r>
      <w:r>
        <w:rPr>
          <w:rFonts w:ascii="Consolas" w:hAnsi="Consolas"/>
          <w:sz w:val="17"/>
        </w:rPr>
        <w:t xml:space="preserve">  }</w:t>
      </w:r>
      <w:r>
        <w:br/>
      </w:r>
      <w:r>
        <w:rPr>
          <w:rFonts w:ascii="Consolas" w:hAnsi="Consolas"/>
          <w:sz w:val="17"/>
        </w:rPr>
        <w:t>}</w:t>
      </w:r>
    </w:p>
    <w:p>
      <w:r>
        <w:rPr>
          <w:rFonts w:ascii="Consolas" w:hAnsi="Consolas"/>
          <w:color w:val="707070"/>
          <w:sz w:val="15"/>
        </w:rPr>
        <w:t>main/rules_engine/rules_engine.c:1107-1123; constant :18</w:t>
      </w:r>
    </w:p>
    <w:p>
      <w:pPr>
        <w:pStyle w:val="Heading1"/>
      </w:pPr>
      <w:r>
        <w:t>Health events</w:t>
      </w:r>
    </w:p>
    <w:p>
      <w:pPr>
        <w:pStyle w:val="Heading2"/>
      </w:pPr>
      <w:r>
        <w:t>H1 — A device stopped responding</w:t>
      </w:r>
    </w:p>
    <w:p>
      <w:r>
        <w:rPr>
          <w:b w:val="0"/>
          <w:i w:val="0"/>
          <w:sz w:val="21"/>
        </w:rPr>
        <w:t>A peer crossed into the critical health rating. These are the only events carrying data.category "health" — that key is how you recognise them. Critical is only ever reached for connectivity reasons; a low battery gives warning, never critical.</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9100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"device_offline",</w:t>
      </w:r>
      <w:r>
        <w:br/>
      </w:r>
      <w:r>
        <w:rPr>
          <w:rFonts w:ascii="Consolas" w:hAnsi="Consolas"/>
          <w:sz w:val="17"/>
        </w:rPr>
        <w:t xml:space="preserve">    "dev_type": "ble_leak_sensor",</w:t>
      </w:r>
      <w:r>
        <w:br/>
      </w:r>
      <w:r>
        <w:rPr>
          <w:rFonts w:ascii="Consolas" w:hAnsi="Consolas"/>
          <w:sz w:val="17"/>
        </w:rPr>
        <w:t xml:space="preserve">    "device_id": "00:80:E1:27:A1:04",</w:t>
      </w:r>
      <w:r>
        <w:br/>
      </w:r>
      <w:r>
        <w:rPr>
          <w:rFonts w:ascii="Consolas" w:hAnsi="Consolas"/>
          <w:sz w:val="17"/>
        </w:rPr>
        <w:t xml:space="preserve">    "rating": "critical",</w:t>
      </w:r>
      <w:r>
        <w:br/>
      </w:r>
      <w:r>
        <w:rPr>
          <w:rFonts w:ascii="Consolas" w:hAnsi="Consolas"/>
          <w:sz w:val="17"/>
        </w:rPr>
        <w:t xml:space="preserve">    "prev_rating": "excellent",</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"offline_duration_s": 600</w:t>
      </w:r>
      <w:r>
        <w:br/>
      </w:r>
      <w:r>
        <w:rPr>
          <w:rFonts w:ascii="Consolas" w:hAnsi="Consolas"/>
          <w:sz w:val="17"/>
        </w:rPr>
        <w:t xml:space="preserve">  }</w:t>
      </w:r>
      <w:r>
        <w:br/>
      </w:r>
      <w:r>
        <w:rPr>
          <w:rFonts w:ascii="Consolas" w:hAnsi="Consolas"/>
          <w:sz w:val="17"/>
        </w:rPr>
        <w:t>}</w:t>
      </w:r>
    </w:p>
    <w:p>
      <w:r>
        <w:rPr>
          <w:rFonts w:ascii="Consolas" w:hAnsi="Consolas"/>
          <w:color w:val="707070"/>
          <w:sz w:val="15"/>
        </w:rPr>
        <w:t>main/health_engine/health_engine.c:579-610; rating :117-145</w:t>
      </w:r>
    </w:p>
    <w:p>
      <w:pPr>
        <w:pStyle w:val="Heading2"/>
      </w:pPr>
      <w:r>
        <w:t>H2 — A device came back</w:t>
      </w:r>
    </w:p>
    <w:p>
      <w:r>
        <w:rPr>
          <w:b w:val="0"/>
          <w:i w:val="0"/>
          <w:sz w:val="21"/>
        </w:rPr>
        <w:t>The recovery counterpart of H1.</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9700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"device_recovered",</w:t>
      </w:r>
      <w:r>
        <w:br/>
      </w:r>
      <w:r>
        <w:rPr>
          <w:rFonts w:ascii="Consolas" w:hAnsi="Consolas"/>
          <w:sz w:val="17"/>
        </w:rPr>
        <w:t xml:space="preserve">    "dev_type": "ble_leak_sensor",</w:t>
      </w:r>
      <w:r>
        <w:br/>
      </w:r>
      <w:r>
        <w:rPr>
          <w:rFonts w:ascii="Consolas" w:hAnsi="Consolas"/>
          <w:sz w:val="17"/>
        </w:rPr>
        <w:t xml:space="preserve">    "device_id": "00:80:E1:27:A1:04",</w:t>
      </w:r>
      <w:r>
        <w:br/>
      </w:r>
      <w:r>
        <w:rPr>
          <w:rFonts w:ascii="Consolas" w:hAnsi="Consolas"/>
          <w:sz w:val="17"/>
        </w:rPr>
        <w:t xml:space="preserve">    "rating": "excellent",</w:t>
      </w:r>
      <w:r>
        <w:br/>
      </w:r>
      <w:r>
        <w:rPr>
          <w:rFonts w:ascii="Consolas" w:hAnsi="Consolas"/>
          <w:sz w:val="17"/>
        </w:rPr>
        <w:t xml:space="preserve">    "prev_rating": "critical",</w:t>
      </w:r>
      <w:r>
        <w:br/>
      </w:r>
      <w:r>
        <w:rPr>
          <w:rFonts w:ascii="Consolas" w:hAnsi="Consolas"/>
          <w:sz w:val="17"/>
        </w:rPr>
        <w:t xml:space="preserve">    "battery": 64,</w:t>
      </w:r>
      <w:r>
        <w:br/>
      </w:r>
      <w:r>
        <w:rPr>
          <w:rFonts w:ascii="Consolas" w:hAnsi="Consolas"/>
          <w:sz w:val="17"/>
        </w:rPr>
        <w:t xml:space="preserve">    "rssi": -75</w:t>
      </w:r>
      <w:r>
        <w:br/>
      </w:r>
      <w:r>
        <w:rPr>
          <w:rFonts w:ascii="Consolas" w:hAnsi="Consolas"/>
          <w:sz w:val="17"/>
        </w:rPr>
        <w:t xml:space="preserve">  }</w:t>
      </w:r>
      <w:r>
        <w:br/>
      </w:r>
      <w:r>
        <w:rPr>
          <w:rFonts w:ascii="Consolas" w:hAnsi="Consolas"/>
          <w:sz w:val="17"/>
        </w:rPr>
        <w:t>}</w:t>
      </w:r>
    </w:p>
    <w:p>
      <w:r>
        <w:rPr>
          <w:rFonts w:ascii="Consolas" w:hAnsi="Consolas"/>
          <w:color w:val="707070"/>
          <w:sz w:val="15"/>
        </w:rPr>
        <w:t>main/health_engine/health_engine.c:588-590</w:t>
      </w:r>
    </w:p>
    <w:p>
      <w:pPr>
        <w:pStyle w:val="Heading2"/>
      </w:pPr>
      <w:r>
        <w:t>H3 — The valve stopped responding</w:t>
      </w:r>
    </w:p>
    <w:p>
      <w:r>
        <w:rPr>
          <w:b w:val="0"/>
          <w:i w:val="0"/>
          <w:sz w:val="21"/>
        </w:rPr>
        <w:t>Same shape with dev_type "valve". data.rssi is ALWAYS absent for the valve — the hub never records an RSSI for it — and offline_duration_s is omitted when it would be zero. prev_rating is ALWAYS "warning" for a valve, never "excellent": a valve that drops its BLE link is rated warning for a 3-minute grace period first, and only when that expires is it promoted to critical and this alert emitted. Only sensors jump straight to critical (see H1).</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5500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"device_offline",</w:t>
      </w:r>
      <w:r>
        <w:br/>
      </w:r>
      <w:r>
        <w:rPr>
          <w:rFonts w:ascii="Consolas" w:hAnsi="Consolas"/>
          <w:sz w:val="17"/>
        </w:rPr>
        <w:t xml:space="preserve">    "dev_type": "valve",</w:t>
      </w:r>
      <w:r>
        <w:br/>
      </w:r>
      <w:r>
        <w:rPr>
          <w:rFonts w:ascii="Consolas" w:hAnsi="Consolas"/>
          <w:sz w:val="17"/>
        </w:rPr>
        <w:t xml:space="preserve">    "device_id": "C4:19:D1:88:2A:7F",</w:t>
      </w:r>
      <w:r>
        <w:br/>
      </w:r>
      <w:r>
        <w:rPr>
          <w:rFonts w:ascii="Consolas" w:hAnsi="Consolas"/>
          <w:sz w:val="17"/>
        </w:rPr>
        <w:t xml:space="preserve">    "rating": "critical",</w:t>
      </w:r>
      <w:r>
        <w:br/>
      </w:r>
      <w:r>
        <w:rPr>
          <w:rFonts w:ascii="Consolas" w:hAnsi="Consolas"/>
          <w:sz w:val="17"/>
        </w:rPr>
        <w:t xml:space="preserve">    "prev_rating": "warning",</w:t>
      </w:r>
      <w:r>
        <w:br/>
      </w:r>
      <w:r>
        <w:rPr>
          <w:rFonts w:ascii="Consolas" w:hAnsi="Consolas"/>
          <w:sz w:val="17"/>
        </w:rPr>
        <w:t xml:space="preserve">    "battery": 92,</w:t>
      </w:r>
      <w:r>
        <w:br/>
      </w:r>
      <w:r>
        <w:rPr>
          <w:rFonts w:ascii="Consolas" w:hAnsi="Consolas"/>
          <w:sz w:val="17"/>
        </w:rPr>
        <w:t xml:space="preserve">    "offline_duration_s": 180</w:t>
      </w:r>
      <w:r>
        <w:br/>
      </w:r>
      <w:r>
        <w:rPr>
          <w:rFonts w:ascii="Consolas" w:hAnsi="Consolas"/>
          <w:sz w:val="17"/>
        </w:rPr>
        <w:t xml:space="preserve">  }</w:t>
      </w:r>
      <w:r>
        <w:br/>
      </w:r>
      <w:r>
        <w:rPr>
          <w:rFonts w:ascii="Consolas" w:hAnsi="Consolas"/>
          <w:sz w:val="17"/>
        </w:rPr>
        <w:t>}</w:t>
      </w:r>
    </w:p>
    <w:p>
      <w:r>
        <w:rPr>
          <w:rFonts w:ascii="Consolas" w:hAnsi="Consolas"/>
          <w:color w:val="707070"/>
          <w:sz w:val="15"/>
        </w:rPr>
        <w:t>rssi writers only at main/health_engine/health_engine.c:251, :269; omit-on-zero :603-605; grace :150-153, :289-296; promotion :332-340</w:t>
      </w:r>
    </w:p>
    <w:p>
      <w:pPr>
        <w:pStyle w:val="Heading1"/>
      </w:pPr>
      <w:r>
        <w:t>Command acknowledgements</w:t>
      </w:r>
    </w:p>
    <w:p>
      <w:pPr>
        <w:pStyle w:val="Heading2"/>
      </w:pPr>
      <w:r>
        <w:t>C1 — A command succeeded</w:t>
      </w:r>
    </w:p>
    <w:p>
      <w:r>
        <w:rPr>
          <w:b w:val="0"/>
          <w:i w:val="0"/>
          <w:sz w:val="21"/>
        </w:rPr>
        <w:t>Every enveloped command, or any command carrying a correlation id, produces exactly one of these. data.id echoes the id you sent.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30000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main/telemetry/telemetry_v2.c:749-772; gate main/iothub/app_iothub.c:932-935</w:t>
      </w:r>
    </w:p>
    <w:p>
      <w:pPr>
        <w:pStyle w:val="Heading2"/>
      </w:pPr>
      <w:r>
        <w:t>C2 — A command succeeded, no correlation id supplied</w:t>
      </w:r>
    </w:p>
    <w:p>
      <w:r>
        <w:rPr>
          <w:b w:val="0"/>
          <w:i w:val="0"/>
          <w:sz w:val="21"/>
        </w:rPr>
        <w:t>If the inbound command carried no id, data.id is OMITTED — it is not an empty string. You can then only match the ack by cmd and timing.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30100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"cmd": "valve_open",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main/telemetry/telemetry_v2.c:759-760</w:t>
      </w:r>
    </w:p>
    <w:p>
      <w:pPr>
        <w:pStyle w:val="Heading2"/>
      </w:pPr>
      <w:r>
        <w:t>C3 — A command was refused</w:t>
      </w:r>
    </w:p>
    <w:p>
      <w:r>
        <w:rPr>
          <w:b w:val="0"/>
          <w:i w:val="0"/>
          <w:sz w:val="21"/>
        </w:rPr>
        <w:t>On failure an error object appears. Note error.code is NOT an error code — it is the command name repeated. The only real discriminator is the free-text detail.</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30200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"req-8f22",</w:t>
      </w:r>
      <w:r>
        <w:br/>
      </w:r>
      <w:r>
        <w:rPr>
          <w:rFonts w:ascii="Consolas" w:hAnsi="Consolas"/>
          <w:sz w:val="17"/>
        </w:rPr>
        <w:t xml:space="preserve">    "cmd": "valve_open",</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"valve_open",</w:t>
      </w:r>
      <w:r>
        <w:br/>
      </w:r>
      <w:r>
        <w:rPr>
          <w:rFonts w:ascii="Consolas" w:hAnsi="Consolas"/>
          <w:sz w:val="17"/>
        </w:rPr>
        <w:t xml:space="preserve">      "detail": "Valve is locked after a leak (RMLEAK). Clear it with leak_reset first, or use override to open the valve during a leak."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main/telemetry/telemetry_v2.c:763-768; message main/iothub/app_iothub.c:539-540</w:t>
      </w:r>
    </w:p>
    <w:p>
      <w:pPr>
        <w:pStyle w:val="Heading2"/>
      </w:pPr>
      <w:r>
        <w:t>C4 — An unrecognised command</w:t>
      </w:r>
    </w:p>
    <w:p>
      <w:r>
        <w:rPr>
          <w:b w:val="0"/>
          <w:i w:val="0"/>
          <w:sz w:val="21"/>
        </w:rPr>
        <w:t>Any command name the hub does not know produces this. The detail is a fixed string.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30300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"req-8f23",</w:t>
      </w:r>
      <w:r>
        <w:br/>
      </w:r>
      <w:r>
        <w:rPr>
          <w:rFonts w:ascii="Consolas" w:hAnsi="Consolas"/>
          <w:sz w:val="17"/>
        </w:rPr>
        <w:t xml:space="preserve">    "cmd": "reboot_hub",</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"reboot_hub",</w:t>
      </w:r>
      <w:r>
        <w:br/>
      </w:r>
      <w:r>
        <w:rPr>
          <w:rFonts w:ascii="Consolas" w:hAnsi="Consolas"/>
          <w:sz w:val="17"/>
        </w:rPr>
        <w:t xml:space="preserve">      "detail": "unknown command"</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main/iothub/app_iothub.c:928-935</w:t>
      </w:r>
    </w:p>
    <w:p>
      <w:pPr>
        <w:pStyle w:val="Heading1"/>
      </w:pPr>
      <w:r>
        <w:t>Fallback messages</w:t>
      </w:r>
    </w:p>
    <w:p>
      <w:pPr>
        <w:pStyle w:val="Heading2"/>
      </w:pPr>
      <w:r>
        <w:t>F1 — A rules payload could not be re-parsed</w:t>
      </w:r>
    </w:p>
    <w:p>
      <w:r>
        <w:rPr>
          <w:b w:val="0"/>
          <w:i w:val="0"/>
          <w:sz w:val="21"/>
        </w:rPr>
        <w:t>A defensive path. If the rules engine's own JSON fails to re-parse, the hub sends the raw string instead under a fallback event name. You should never see this; if you do, something is wrong on the device.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31000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"rules_engine",</w:t>
      </w:r>
      <w:r>
        <w:br/>
      </w:r>
      <w:r>
        <w:rPr>
          <w:rFonts w:ascii="Consolas" w:hAnsi="Consolas"/>
          <w:sz w:val="17"/>
        </w:rPr>
        <w:t xml:space="preserve">    "raw": "{\"event\":\"auto_close\",\"source_type\":\"ble_lea"</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main/telemetry/telemetry_v2.c:710-728; fallback branch :720-725</w:t>
      </w:r>
    </w:p>
    <w:p>
      <w:pPr>
        <w:pStyle w:val="Heading2"/>
      </w:pPr>
      <w:r>
        <w:t>F2 — A health payload could not be re-parsed</w:t>
      </w:r>
    </w:p>
    <w:p>
      <w:r>
        <w:rPr>
          <w:b w:val="0"/>
          <w:i w:val="0"/>
          <w:sz w:val="21"/>
        </w:rPr>
        <w:t>The health-engine counterpart of F1, with the same caveat.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"1.9.0",</w:t>
      </w:r>
      <w:r>
        <w:br/>
      </w:r>
      <w:r>
        <w:rPr>
          <w:rFonts w:ascii="Consolas" w:hAnsi="Consolas"/>
          <w:sz w:val="17"/>
        </w:rPr>
        <w:t xml:space="preserve">    "uptime_s": 31100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"health_engine",</w:t>
      </w:r>
      <w:r>
        <w:br/>
      </w:r>
      <w:r>
        <w:rPr>
          <w:rFonts w:ascii="Consolas" w:hAnsi="Consolas"/>
          <w:sz w:val="17"/>
        </w:rPr>
        <w:t xml:space="preserve">    "raw": "{\"category\":\"health\",\"event\":\"device_off"</w:t>
      </w:r>
      <w:r>
        <w:br/>
      </w:r>
      <w:r>
        <w:rPr>
          <w:rFonts w:ascii="Consolas" w:hAnsi="Consolas"/>
          <w:sz w:val="17"/>
        </w:rPr>
        <w:t xml:space="preserve">  }</w:t>
      </w:r>
      <w:r>
        <w:br/>
      </w:r>
      <w:r>
        <w:rPr>
          <w:rFonts w:ascii="Consolas" w:hAnsi="Consolas"/>
          <w:sz w:val="17"/>
        </w:rPr>
        <w:t>}</w:t>
      </w:r>
    </w:p>
    <w:p>
      <w:r>
        <w:rPr>
          <w:rFonts w:ascii="Consolas" w:hAnsi="Consolas"/>
          <w:color w:val="707070"/>
          <w:sz w:val="15"/>
        </w:rPr>
        <w:t>main/telemetry/telemetry_v2.c:730-747; fallback branch :739-744</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r>
    <w:r>
      <w:instrText xml:space="preserve">PAGE</w:instrText>
    </w:r>
    <w:r>
      <w:fldChar w:fldCharType="separate"/>
    </w:r>
    <w:r>
      <w:t>Update field</w:t>
    </w:r>
    <w:r>
      <w:fldChar w:fldCharType="end"/>
    </w:r>
    <w:r>
      <w:rPr>
        <w:sz w:val="16"/>
      </w:rPr>
      <w:t xml:space="preserve"> of </w:t>
    </w:r>
    <w:r>
      <w:fldChar w:fldCharType="begin"/>
    </w:r>
    <w:r>
      <w:instrText xml:space="preserve">NUMPAGES</w:instrText>
    </w:r>
    <w:r>
      <w:fldChar w:fldCharType="separate"/>
    </w:r>
    <w:r>
      <w:t>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6"/>
      </w:rPr>
      <w:t>eFloStop II Wi-Fi Hub — Telemetry Message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eFloStop II Wi-Fi Hub — Telemetry Message Catalogue v2.0</dc:title>
  <dc:subject/>
  <dc:creator>Claude Code</dc:creator>
  <cp:keywords/>
  <dc:description>generated by python-docx</dc:description>
  <cp:lastModifiedBy/>
  <cp:revision>1</cp:revision>
  <dcterms:created xsi:type="dcterms:W3CDTF">2026-08-03T00:00:00Z</dcterms:created>
  <dcterms:modified xsi:type="dcterms:W3CDTF">2026-08-03T00:00:00Z</dcterms:modified>
  <cp:category/>
</cp:coreProperties>
</file>