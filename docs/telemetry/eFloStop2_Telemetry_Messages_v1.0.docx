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07745" w14:textId="77777777" w:rsidR="00934D82" w:rsidRDefault="00D70A5E">
      <w:pPr>
        <w:pStyle w:val="Title"/>
      </w:pPr>
      <w:r>
        <w:t>eFloStop II Wi-Fi Hub — Telemetry Message Catalogue</w:t>
      </w:r>
    </w:p>
    <w:p w14:paraId="263C5820" w14:textId="77777777" w:rsidR="00934D82" w:rsidRDefault="00D70A5E">
      <w:r>
        <w:rPr>
          <w:i/>
          <w:sz w:val="26"/>
        </w:rPr>
        <w:t>Every message the hub can send, as a real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488"/>
      </w:tblGrid>
      <w:tr w:rsidR="00934D82" w14:paraId="332DE1AD" w14:textId="77777777">
        <w:tc>
          <w:tcPr>
            <w:tcW w:w="2160" w:type="dxa"/>
          </w:tcPr>
          <w:p w14:paraId="740D9718" w14:textId="77777777" w:rsidR="00934D82" w:rsidRDefault="00D70A5E">
            <w:r>
              <w:rPr>
                <w:b/>
                <w:sz w:val="18"/>
              </w:rPr>
              <w:t>Firmware version</w:t>
            </w:r>
          </w:p>
        </w:tc>
        <w:tc>
          <w:tcPr>
            <w:tcW w:w="7488" w:type="dxa"/>
          </w:tcPr>
          <w:p w14:paraId="486A5AE5" w14:textId="77777777" w:rsidR="00934D82" w:rsidRDefault="00D70A5E">
            <w:r>
              <w:rPr>
                <w:sz w:val="18"/>
              </w:rPr>
              <w:t>1.8.0  [CMakeLists.txt:12]</w:t>
            </w:r>
          </w:p>
        </w:tc>
      </w:tr>
      <w:tr w:rsidR="00934D82" w14:paraId="04D43956" w14:textId="77777777">
        <w:tc>
          <w:tcPr>
            <w:tcW w:w="2160" w:type="dxa"/>
          </w:tcPr>
          <w:p w14:paraId="02378590" w14:textId="77777777" w:rsidR="00934D82" w:rsidRDefault="00D70A5E">
            <w:r>
              <w:rPr>
                <w:b/>
                <w:sz w:val="18"/>
              </w:rPr>
              <w:t>Git commit</w:t>
            </w:r>
          </w:p>
        </w:tc>
        <w:tc>
          <w:tcPr>
            <w:tcW w:w="7488" w:type="dxa"/>
          </w:tcPr>
          <w:p w14:paraId="270BA561" w14:textId="77777777" w:rsidR="00934D82" w:rsidRDefault="00D70A5E">
            <w:r>
              <w:rPr>
                <w:sz w:val="18"/>
              </w:rPr>
              <w:t>688e242439f5afe9c17f30edc12cebe1b8502635</w:t>
            </w:r>
          </w:p>
        </w:tc>
      </w:tr>
      <w:tr w:rsidR="00934D82" w14:paraId="3183A40A" w14:textId="77777777">
        <w:tc>
          <w:tcPr>
            <w:tcW w:w="2160" w:type="dxa"/>
          </w:tcPr>
          <w:p w14:paraId="5CA83A1C" w14:textId="77777777" w:rsidR="00934D82" w:rsidRDefault="00D70A5E">
            <w:r>
              <w:rPr>
                <w:b/>
                <w:sz w:val="18"/>
              </w:rPr>
              <w:t>Schema</w:t>
            </w:r>
          </w:p>
        </w:tc>
        <w:tc>
          <w:tcPr>
            <w:tcW w:w="7488" w:type="dxa"/>
          </w:tcPr>
          <w:p w14:paraId="3CCA21E8" w14:textId="77777777" w:rsidR="00934D82" w:rsidRDefault="00D70A5E">
            <w:r>
              <w:rPr>
                <w:sz w:val="18"/>
              </w:rPr>
              <w:t>eflostop.v2</w:t>
            </w:r>
          </w:p>
        </w:tc>
      </w:tr>
      <w:tr w:rsidR="00934D82" w14:paraId="75F5C355" w14:textId="77777777">
        <w:tc>
          <w:tcPr>
            <w:tcW w:w="2160" w:type="dxa"/>
          </w:tcPr>
          <w:p w14:paraId="2238D68C" w14:textId="77777777" w:rsidR="00934D82" w:rsidRDefault="00D70A5E">
            <w:r>
              <w:rPr>
                <w:b/>
                <w:sz w:val="18"/>
              </w:rPr>
              <w:t>Topic</w:t>
            </w:r>
          </w:p>
        </w:tc>
        <w:tc>
          <w:tcPr>
            <w:tcW w:w="7488" w:type="dxa"/>
          </w:tcPr>
          <w:p w14:paraId="798B7433" w14:textId="77777777" w:rsidR="00934D82" w:rsidRDefault="00D70A5E">
            <w:r>
              <w:rPr>
                <w:sz w:val="18"/>
              </w:rPr>
              <w:t>devices/&lt;device_id&gt;/messages/events/  (QoS 1)</w:t>
            </w:r>
          </w:p>
        </w:tc>
      </w:tr>
      <w:tr w:rsidR="00934D82" w14:paraId="5FBFFA7D" w14:textId="77777777">
        <w:tc>
          <w:tcPr>
            <w:tcW w:w="2160" w:type="dxa"/>
          </w:tcPr>
          <w:p w14:paraId="705388FD" w14:textId="77777777" w:rsidR="00934D82" w:rsidRDefault="00D70A5E">
            <w:r>
              <w:rPr>
                <w:b/>
                <w:sz w:val="18"/>
              </w:rPr>
              <w:t>Message count</w:t>
            </w:r>
          </w:p>
        </w:tc>
        <w:tc>
          <w:tcPr>
            <w:tcW w:w="7488" w:type="dxa"/>
          </w:tcPr>
          <w:p w14:paraId="4FBB4E84" w14:textId="77777777" w:rsidR="00934D82" w:rsidRDefault="00D70A5E">
            <w:r>
              <w:rPr>
                <w:sz w:val="18"/>
              </w:rPr>
              <w:t>37 distinct messages across 8 families</w:t>
            </w:r>
          </w:p>
        </w:tc>
      </w:tr>
    </w:tbl>
    <w:p w14:paraId="62F973C3" w14:textId="77777777" w:rsidR="00934D82" w:rsidRDefault="00934D82"/>
    <w:p w14:paraId="16DADE54" w14:textId="77777777" w:rsidR="00934D82" w:rsidRDefault="00D70A5E">
      <w:r>
        <w:t>This document lists every real telemetry message the eFloStop II Wi-Fi Hub can publish to Azure</w:t>
      </w:r>
      <w:r>
        <w:br/>
      </w:r>
      <w:r>
        <w:t>IoT Hub. Each entry is a complete message exactly as it appears on the wire: the same keys, in the same order,</w:t>
      </w:r>
      <w:r>
        <w:br/>
        <w:t>that the firmware serializer produces for that situation.</w:t>
      </w:r>
    </w:p>
    <w:p w14:paraId="658FF1DD" w14:textId="77777777" w:rsidR="00934D82" w:rsidRDefault="00D70A5E">
      <w:r>
        <w:t>Read these as messages you could have captured, not as templates. The example identifiers, names and readings</w:t>
      </w:r>
      <w:r>
        <w:br/>
        <w:t>are realistic and consistent throughout — one hub, one valve and two leak sensors across the whole document —</w:t>
      </w:r>
      <w:r>
        <w:br/>
        <w:t>so an installation can be followed from message to message. The identifiers and readings are examples; the key</w:t>
      </w:r>
      <w:r>
        <w:br/>
      </w:r>
      <w:r>
        <w:t>sets, the key order and every enum value are exact.</w:t>
      </w:r>
    </w:p>
    <w:p w14:paraId="5E3E91B6" w14:textId="77777777" w:rsidR="00934D82" w:rsidRDefault="00D70A5E">
      <w:r>
        <w:t xml:space="preserve">All of these arrive on one topic, </w:t>
      </w:r>
      <w:r>
        <w:rPr>
          <w:rFonts w:ascii="Consolas" w:hAnsi="Consolas"/>
          <w:sz w:val="19"/>
        </w:rPr>
        <w:t>devices/&lt;device_id&gt;/messages/events/</w:t>
      </w:r>
      <w:r>
        <w:t xml:space="preserve">, at QoS 1. Three envelope </w:t>
      </w:r>
      <w:r>
        <w:rPr>
          <w:rFonts w:ascii="Consolas" w:hAnsi="Consolas"/>
          <w:sz w:val="19"/>
        </w:rPr>
        <w:t>type</w:t>
      </w:r>
      <w:r>
        <w:br/>
        <w:t xml:space="preserve">values carry everything: </w:t>
      </w:r>
      <w:r>
        <w:rPr>
          <w:rFonts w:ascii="Consolas" w:hAnsi="Consolas"/>
          <w:sz w:val="19"/>
        </w:rPr>
        <w:t>lifecycle</w:t>
      </w:r>
      <w:r>
        <w:t xml:space="preserve">, </w:t>
      </w:r>
      <w:r>
        <w:rPr>
          <w:rFonts w:ascii="Consolas" w:hAnsi="Consolas"/>
          <w:sz w:val="19"/>
        </w:rPr>
        <w:t>snapshot</w:t>
      </w:r>
      <w:r>
        <w:t xml:space="preserve"> and </w:t>
      </w:r>
      <w:r>
        <w:rPr>
          <w:rFonts w:ascii="Consolas" w:hAnsi="Consolas"/>
          <w:sz w:val="19"/>
        </w:rPr>
        <w:t>event</w:t>
      </w:r>
      <w:r>
        <w:t xml:space="preserve">. Within </w:t>
      </w:r>
      <w:r>
        <w:rPr>
          <w:rFonts w:ascii="Consolas" w:hAnsi="Consolas"/>
          <w:sz w:val="19"/>
        </w:rPr>
        <w:t>event</w:t>
      </w:r>
      <w:r>
        <w:t xml:space="preserve">, the </w:t>
      </w:r>
      <w:r>
        <w:rPr>
          <w:rFonts w:ascii="Consolas" w:hAnsi="Consolas"/>
          <w:sz w:val="19"/>
        </w:rPr>
        <w:t>data.event</w:t>
      </w:r>
      <w:r>
        <w:t xml:space="preserve"> field tells you</w:t>
      </w:r>
      <w:r>
        <w:br/>
        <w:t>which of the shapes below you have received.</w:t>
      </w:r>
    </w:p>
    <w:p w14:paraId="2168D893" w14:textId="77777777" w:rsidR="00934D82" w:rsidRDefault="00D70A5E">
      <w:r>
        <w:t xml:space="preserve">Two things to know before you build a parser. </w:t>
      </w:r>
      <w:r>
        <w:rPr>
          <w:b/>
        </w:rPr>
        <w:t>A conditional key is omitted, not sent as null</w:t>
      </w:r>
      <w:r>
        <w:t xml:space="preserve"> — except</w:t>
      </w:r>
      <w:r>
        <w:br/>
        <w:t xml:space="preserve">inside the two sensor arrays, where every key is always present and unknown values are </w:t>
      </w:r>
      <w:r>
        <w:rPr>
          <w:rFonts w:ascii="Consolas" w:hAnsi="Consolas"/>
          <w:sz w:val="19"/>
        </w:rPr>
        <w:t>null</w:t>
      </w:r>
      <w:r>
        <w:t>. And in a</w:t>
      </w:r>
      <w:r>
        <w:br/>
      </w:r>
      <w:r>
        <w:t xml:space="preserve">snapshot, a sensor that has gone silent reports </w:t>
      </w:r>
      <w:r>
        <w:rPr>
          <w:rFonts w:ascii="Consolas" w:hAnsi="Consolas"/>
          <w:sz w:val="19"/>
        </w:rPr>
        <w:t>"leak_state": false</w:t>
      </w:r>
      <w:r>
        <w:t>, which is indistinguishable from a</w:t>
      </w:r>
      <w:r>
        <w:br/>
        <w:t>genuine dry reading; see message S3.</w:t>
      </w:r>
    </w:p>
    <w:p w14:paraId="4E4930A1" w14:textId="77777777" w:rsidR="00934D82" w:rsidRDefault="00D70A5E">
      <w:pPr>
        <w:pStyle w:val="Heading1"/>
      </w:pPr>
      <w:bookmarkStart w:id="0" w:name="_Toc236397359"/>
      <w:r>
        <w:t>Contents</w:t>
      </w:r>
      <w:bookmarkEnd w:id="0"/>
    </w:p>
    <w:p w14:paraId="27D88F00" w14:textId="5B43921C" w:rsidR="00FE79D1" w:rsidRDefault="00D70A5E">
      <w:pPr>
        <w:pStyle w:val="TOC1"/>
        <w:tabs>
          <w:tab w:val="right" w:leader="dot" w:pos="9926"/>
        </w:tabs>
        <w:rPr>
          <w:rFonts w:asciiTheme="minorHAnsi" w:hAnsiTheme="minorHAnsi"/>
          <w:noProof/>
          <w:kern w:val="2"/>
          <w:sz w:val="24"/>
          <w:szCs w:val="24"/>
          <w:lang w:val="en-AU" w:eastAsia="en-AU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6397359" w:history="1">
        <w:r w:rsidR="00FE79D1" w:rsidRPr="00E645C0">
          <w:rPr>
            <w:rStyle w:val="Hyperlink"/>
            <w:noProof/>
          </w:rPr>
          <w:t>Contents</w:t>
        </w:r>
        <w:r w:rsidR="00FE79D1">
          <w:rPr>
            <w:noProof/>
            <w:webHidden/>
          </w:rPr>
          <w:tab/>
        </w:r>
        <w:r w:rsidR="00FE79D1">
          <w:rPr>
            <w:noProof/>
            <w:webHidden/>
          </w:rPr>
          <w:fldChar w:fldCharType="begin"/>
        </w:r>
        <w:r w:rsidR="00FE79D1">
          <w:rPr>
            <w:noProof/>
            <w:webHidden/>
          </w:rPr>
          <w:instrText xml:space="preserve"> PAGEREF _Toc236397359 \h </w:instrText>
        </w:r>
        <w:r w:rsidR="00FE79D1">
          <w:rPr>
            <w:noProof/>
            <w:webHidden/>
          </w:rPr>
        </w:r>
        <w:r w:rsidR="00FE79D1">
          <w:rPr>
            <w:noProof/>
            <w:webHidden/>
          </w:rPr>
          <w:fldChar w:fldCharType="separate"/>
        </w:r>
        <w:r w:rsidR="00FE79D1">
          <w:rPr>
            <w:noProof/>
            <w:webHidden/>
          </w:rPr>
          <w:t>1</w:t>
        </w:r>
        <w:r w:rsidR="00FE79D1">
          <w:rPr>
            <w:noProof/>
            <w:webHidden/>
          </w:rPr>
          <w:fldChar w:fldCharType="end"/>
        </w:r>
      </w:hyperlink>
    </w:p>
    <w:p w14:paraId="39F2B876" w14:textId="73148948" w:rsidR="00FE79D1" w:rsidRDefault="00FE79D1">
      <w:pPr>
        <w:pStyle w:val="TOC1"/>
        <w:tabs>
          <w:tab w:val="right" w:leader="dot" w:pos="9926"/>
        </w:tabs>
        <w:rPr>
          <w:rFonts w:asciiTheme="minorHAnsi" w:hAnsiTheme="minorHAns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6397360" w:history="1">
        <w:r w:rsidRPr="00E645C0">
          <w:rPr>
            <w:rStyle w:val="Hyperlink"/>
            <w:noProof/>
          </w:rPr>
          <w:t>Index of messages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_Toc236397360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F9B48F5" w14:textId="34FFB9C1" w:rsidR="00FE79D1" w:rsidRDefault="00FE79D1">
      <w:pPr>
        <w:pStyle w:val="TOC1"/>
        <w:tabs>
          <w:tab w:val="right" w:leader="dot" w:pos="9926"/>
        </w:tabs>
        <w:rPr>
          <w:rFonts w:asciiTheme="minorHAnsi" w:hAnsiTheme="minorHAns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6397361" w:history="1">
        <w:r w:rsidRPr="00E645C0">
          <w:rPr>
            <w:rStyle w:val="Hyperlink"/>
            <w:noProof/>
          </w:rPr>
          <w:t>Lifecycle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_Toc236397361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4A9A6B" w14:textId="1B7ABA01" w:rsidR="00FE79D1" w:rsidRDefault="00FE79D1">
      <w:pPr>
        <w:pStyle w:val="TOC2"/>
        <w:tabs>
          <w:tab w:val="right" w:leader="dot" w:pos="9926"/>
        </w:tabs>
        <w:rPr>
          <w:rFonts w:asciiTheme="minorHAnsi" w:hAnsiTheme="minorHAns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6397362" w:history="1">
        <w:r w:rsidRPr="00E645C0">
          <w:rPr>
            <w:rStyle w:val="Hyperlink"/>
            <w:noProof/>
          </w:rPr>
          <w:t>L1 — Hub connected, fully commissioned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_Toc236397362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12FCA6" w14:textId="4FD7F972" w:rsidR="00FE79D1" w:rsidRDefault="00FE79D1">
      <w:pPr>
        <w:pStyle w:val="TOC2"/>
        <w:tabs>
          <w:tab w:val="right" w:leader="dot" w:pos="9926"/>
        </w:tabs>
        <w:rPr>
          <w:rFonts w:asciiTheme="minorHAnsi" w:hAnsiTheme="minorHAns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6397363" w:history="1">
        <w:r w:rsidRPr="00E645C0">
          <w:rPr>
            <w:rStyle w:val="Hyperlink"/>
            <w:noProof/>
          </w:rPr>
          <w:t>L2 — Hub connected, nothing commissioned yet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_Toc236397363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7336DC" w14:textId="4EF4F903" w:rsidR="00FE79D1" w:rsidRDefault="00FE79D1">
      <w:pPr>
        <w:pStyle w:val="TOC2"/>
        <w:tabs>
          <w:tab w:val="right" w:leader="dot" w:pos="9926"/>
        </w:tabs>
        <w:rPr>
          <w:rFonts w:asciiTheme="minorHAnsi" w:hAnsiTheme="minorHAns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6397364" w:history="1">
        <w:r w:rsidRPr="00E645C0">
          <w:rPr>
            <w:rStyle w:val="Hyperlink"/>
            <w:noProof/>
          </w:rPr>
          <w:t>L3 — Hub reconnected after a crash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_Toc236397364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60C657F" w14:textId="09AD56CF" w:rsidR="00FE79D1" w:rsidRDefault="00FE79D1">
      <w:pPr>
        <w:pStyle w:val="TOC1"/>
        <w:tabs>
          <w:tab w:val="right" w:leader="dot" w:pos="9926"/>
        </w:tabs>
        <w:rPr>
          <w:rFonts w:asciiTheme="minorHAnsi" w:hAnsiTheme="minorHAns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6397365" w:history="1">
        <w:r w:rsidRPr="00E645C0">
          <w:rPr>
            <w:rStyle w:val="Hyperlink"/>
            <w:noProof/>
          </w:rPr>
          <w:t>Snapshot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_Toc236397365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49E8F3B" w14:textId="333F98E6" w:rsidR="00FE79D1" w:rsidRDefault="00FE79D1">
      <w:pPr>
        <w:pStyle w:val="TOC2"/>
        <w:tabs>
          <w:tab w:val="right" w:leader="dot" w:pos="9926"/>
        </w:tabs>
        <w:rPr>
          <w:rFonts w:asciiTheme="minorHAnsi" w:hAnsiTheme="minorHAns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6397366" w:history="1">
        <w:r w:rsidRPr="00E645C0">
          <w:rPr>
            <w:rStyle w:val="Hyperlink"/>
            <w:noProof/>
          </w:rPr>
          <w:t>S1 — Routine heartbeat, everything healthy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_Toc236397366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1E998F6" w14:textId="195BFAA9" w:rsidR="00FE79D1" w:rsidRDefault="00FE79D1">
      <w:pPr>
        <w:pStyle w:val="TOC2"/>
        <w:tabs>
          <w:tab w:val="right" w:leader="dot" w:pos="9926"/>
        </w:tabs>
        <w:rPr>
          <w:rFonts w:asciiTheme="minorHAnsi" w:hAnsiTheme="minorHAns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6397367" w:history="1">
        <w:r w:rsidRPr="00E645C0">
          <w:rPr>
            <w:rStyle w:val="Hyperlink"/>
            <w:noProof/>
          </w:rPr>
          <w:t>S2 — Heartbeat with the valve disconnected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_Toc236397367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99DD6A2" w14:textId="7407B08B" w:rsidR="00FE79D1" w:rsidRDefault="00FE79D1">
      <w:pPr>
        <w:pStyle w:val="TOC2"/>
        <w:tabs>
          <w:tab w:val="right" w:leader="dot" w:pos="9926"/>
        </w:tabs>
        <w:rPr>
          <w:rFonts w:asciiTheme="minorHAnsi" w:hAnsiTheme="minorHAns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6397368" w:history="1">
        <w:r w:rsidRPr="00E645C0">
          <w:rPr>
            <w:rStyle w:val="Hyperlink"/>
            <w:noProof/>
          </w:rPr>
          <w:t>S3 — Heartbeat with a sensor gone silent — read this one carefully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_Toc236397368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3FC058" w14:textId="10537643" w:rsidR="00FE79D1" w:rsidRDefault="00FE79D1">
      <w:pPr>
        <w:pStyle w:val="TOC2"/>
        <w:tabs>
          <w:tab w:val="right" w:leader="dot" w:pos="9926"/>
        </w:tabs>
        <w:rPr>
          <w:rFonts w:asciiTheme="minorHAnsi" w:hAnsiTheme="minorHAns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6397369" w:history="1">
        <w:r w:rsidRPr="00E645C0">
          <w:rPr>
            <w:rStyle w:val="Hyperlink"/>
            <w:noProof/>
          </w:rPr>
          <w:t>S4 — Snapshot while a water-access override is running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_Toc236397369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3C2D25A" w14:textId="4FF0E6C1" w:rsidR="00FE79D1" w:rsidRDefault="00FE79D1">
      <w:pPr>
        <w:pStyle w:val="TOC2"/>
        <w:tabs>
          <w:tab w:val="right" w:leader="dot" w:pos="9926"/>
        </w:tabs>
        <w:rPr>
          <w:rFonts w:asciiTheme="minorHAnsi" w:hAnsiTheme="minorHAns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6397370" w:history="1">
        <w:r w:rsidRPr="00E645C0">
          <w:rPr>
            <w:rStyle w:val="Hyperlink"/>
            <w:noProof/>
          </w:rPr>
          <w:t>S5 — First snapshot after boot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_Toc236397370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40C8D21" w14:textId="67DBA34A" w:rsidR="00FE79D1" w:rsidRDefault="00FE79D1">
      <w:pPr>
        <w:pStyle w:val="TOC2"/>
        <w:tabs>
          <w:tab w:val="right" w:leader="dot" w:pos="9926"/>
        </w:tabs>
        <w:rPr>
          <w:rFonts w:asciiTheme="minorHAnsi" w:hAnsiTheme="minorHAns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6397371" w:history="1">
        <w:r w:rsidRPr="00E645C0">
          <w:rPr>
            <w:rStyle w:val="Hyperlink"/>
            <w:noProof/>
          </w:rPr>
          <w:t>S6 — Early snapshot as soon as the valve is ready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_Toc236397371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08EFAF1" w14:textId="529A9AFA" w:rsidR="00FE79D1" w:rsidRDefault="00FE79D1">
      <w:pPr>
        <w:pStyle w:val="TOC2"/>
        <w:tabs>
          <w:tab w:val="right" w:leader="dot" w:pos="9926"/>
        </w:tabs>
        <w:rPr>
          <w:rFonts w:asciiTheme="minorHAnsi" w:hAnsiTheme="minorHAns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6397372" w:history="1">
        <w:r w:rsidRPr="00E645C0">
          <w:rPr>
            <w:rStyle w:val="Hyperlink"/>
            <w:noProof/>
          </w:rPr>
          <w:t>S7 — Final snapshot before decommissioning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_Toc236397372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83D9BC2" w14:textId="5D1C7421" w:rsidR="00FE79D1" w:rsidRDefault="00FE79D1">
      <w:pPr>
        <w:pStyle w:val="TOC1"/>
        <w:tabs>
          <w:tab w:val="right" w:leader="dot" w:pos="9926"/>
        </w:tabs>
        <w:rPr>
          <w:rFonts w:asciiTheme="minorHAnsi" w:hAnsiTheme="minorHAns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6397373" w:history="1">
        <w:r w:rsidRPr="00E645C0">
          <w:rPr>
            <w:rStyle w:val="Hyperlink"/>
            <w:noProof/>
          </w:rPr>
          <w:t>Valve 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_Toc236397373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E8D41C2" w14:textId="3F9D9438" w:rsidR="00FE79D1" w:rsidRDefault="00FE79D1">
      <w:pPr>
        <w:pStyle w:val="TOC2"/>
        <w:tabs>
          <w:tab w:val="right" w:leader="dot" w:pos="9926"/>
        </w:tabs>
        <w:rPr>
          <w:rFonts w:asciiTheme="minorHAnsi" w:hAnsiTheme="minorHAns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6397374" w:history="1">
        <w:r w:rsidRPr="00E645C0">
          <w:rPr>
            <w:rStyle w:val="Hyperlink"/>
            <w:noProof/>
          </w:rPr>
          <w:t>V1 — Valve opened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_Toc236397374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C2098FA" w14:textId="4EE28C66" w:rsidR="00FE79D1" w:rsidRDefault="00FE79D1">
      <w:pPr>
        <w:pStyle w:val="TOC2"/>
        <w:tabs>
          <w:tab w:val="right" w:leader="dot" w:pos="9926"/>
        </w:tabs>
        <w:rPr>
          <w:rFonts w:asciiTheme="minorHAnsi" w:hAnsiTheme="minorHAns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6397375" w:history="1">
        <w:r w:rsidRPr="00E645C0">
          <w:rPr>
            <w:rStyle w:val="Hyperlink"/>
            <w:noProof/>
          </w:rPr>
          <w:t>V2 — Valve closed and locked after a leak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_Toc236397375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9997F12" w14:textId="48F40EBD" w:rsidR="00FE79D1" w:rsidRDefault="00FE79D1">
      <w:pPr>
        <w:pStyle w:val="TOC2"/>
        <w:tabs>
          <w:tab w:val="right" w:leader="dot" w:pos="9926"/>
        </w:tabs>
        <w:rPr>
          <w:rFonts w:asciiTheme="minorHAnsi" w:hAnsiTheme="minorHAns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6397376" w:history="1">
        <w:r w:rsidRPr="00E645C0">
          <w:rPr>
            <w:rStyle w:val="Hyperlink"/>
            <w:noProof/>
          </w:rPr>
          <w:t>V3 — The valve's own flood probe went wet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_Toc236397376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0AC9DA0" w14:textId="7F3B6707" w:rsidR="00FE79D1" w:rsidRDefault="00FE79D1">
      <w:pPr>
        <w:pStyle w:val="TOC2"/>
        <w:tabs>
          <w:tab w:val="right" w:leader="dot" w:pos="9926"/>
        </w:tabs>
        <w:rPr>
          <w:rFonts w:asciiTheme="minorHAnsi" w:hAnsiTheme="minorHAns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6397377" w:history="1">
        <w:r w:rsidRPr="00E645C0">
          <w:rPr>
            <w:rStyle w:val="Hyperlink"/>
            <w:noProof/>
          </w:rPr>
          <w:t>V4 — The valve's own flood probe went dry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_Toc236397377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927AC8F" w14:textId="1F3EE630" w:rsidR="00FE79D1" w:rsidRDefault="00FE79D1">
      <w:pPr>
        <w:pStyle w:val="TOC2"/>
        <w:tabs>
          <w:tab w:val="right" w:leader="dot" w:pos="9926"/>
        </w:tabs>
        <w:rPr>
          <w:rFonts w:asciiTheme="minorHAnsi" w:hAnsiTheme="minorHAns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6397378" w:history="1">
        <w:r w:rsidRPr="00E645C0">
          <w:rPr>
            <w:rStyle w:val="Hyperlink"/>
            <w:noProof/>
          </w:rPr>
          <w:t>V5 — Valve opened, firmware revision unknown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_Toc236397378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213D4F4" w14:textId="78C29D8C" w:rsidR="00FE79D1" w:rsidRDefault="00FE79D1">
      <w:pPr>
        <w:pStyle w:val="TOC1"/>
        <w:tabs>
          <w:tab w:val="right" w:leader="dot" w:pos="9926"/>
        </w:tabs>
        <w:rPr>
          <w:rFonts w:asciiTheme="minorHAnsi" w:hAnsiTheme="minorHAns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6397379" w:history="1">
        <w:r w:rsidRPr="00E645C0">
          <w:rPr>
            <w:rStyle w:val="Hyperlink"/>
            <w:noProof/>
          </w:rPr>
          <w:t>Leak 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_Toc236397379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DDD3BFA" w14:textId="2009F20C" w:rsidR="00FE79D1" w:rsidRDefault="00FE79D1">
      <w:pPr>
        <w:pStyle w:val="TOC2"/>
        <w:tabs>
          <w:tab w:val="right" w:leader="dot" w:pos="9926"/>
        </w:tabs>
        <w:rPr>
          <w:rFonts w:asciiTheme="minorHAnsi" w:hAnsiTheme="minorHAns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6397380" w:history="1">
        <w:r w:rsidRPr="00E645C0">
          <w:rPr>
            <w:rStyle w:val="Hyperlink"/>
            <w:noProof/>
          </w:rPr>
          <w:t>K1 — A leak sensor went wet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_Toc236397380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B52CD86" w14:textId="253C9779" w:rsidR="00FE79D1" w:rsidRDefault="00FE79D1">
      <w:pPr>
        <w:pStyle w:val="TOC2"/>
        <w:tabs>
          <w:tab w:val="right" w:leader="dot" w:pos="9926"/>
        </w:tabs>
        <w:rPr>
          <w:rFonts w:asciiTheme="minorHAnsi" w:hAnsiTheme="minorHAns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6397381" w:history="1">
        <w:r w:rsidRPr="00E645C0">
          <w:rPr>
            <w:rStyle w:val="Hyperlink"/>
            <w:noProof/>
          </w:rPr>
          <w:t>K2 — A leak sensor went dry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_Toc236397381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2A36724" w14:textId="2F408758" w:rsidR="00FE79D1" w:rsidRDefault="00FE79D1">
      <w:pPr>
        <w:pStyle w:val="TOC2"/>
        <w:tabs>
          <w:tab w:val="right" w:leader="dot" w:pos="9926"/>
        </w:tabs>
        <w:rPr>
          <w:rFonts w:asciiTheme="minorHAnsi" w:hAnsiTheme="minorHAns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6397382" w:history="1">
        <w:r w:rsidRPr="00E645C0">
          <w:rPr>
            <w:rStyle w:val="Hyperlink"/>
            <w:noProof/>
          </w:rPr>
          <w:t>K3 — A leak sensor with no location assigned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_Toc236397382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1B8CBA4" w14:textId="450A54DE" w:rsidR="00FE79D1" w:rsidRDefault="00FE79D1">
      <w:pPr>
        <w:pStyle w:val="TOC2"/>
        <w:tabs>
          <w:tab w:val="right" w:leader="dot" w:pos="9926"/>
        </w:tabs>
        <w:rPr>
          <w:rFonts w:asciiTheme="minorHAnsi" w:hAnsiTheme="minorHAns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6397383" w:history="1">
        <w:r w:rsidRPr="00E645C0">
          <w:rPr>
            <w:rStyle w:val="Hyperlink"/>
            <w:noProof/>
          </w:rPr>
          <w:t>K4 — A LoRa sensor went wet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_Toc236397383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968F3EC" w14:textId="520A62E3" w:rsidR="00FE79D1" w:rsidRDefault="00FE79D1">
      <w:pPr>
        <w:pStyle w:val="TOC1"/>
        <w:tabs>
          <w:tab w:val="right" w:leader="dot" w:pos="9926"/>
        </w:tabs>
        <w:rPr>
          <w:rFonts w:asciiTheme="minorHAnsi" w:hAnsiTheme="minorHAns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6397384" w:history="1">
        <w:r w:rsidRPr="00E645C0">
          <w:rPr>
            <w:rStyle w:val="Hyperlink"/>
            <w:noProof/>
          </w:rPr>
          <w:t>Rules 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_Toc236397384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A62780F" w14:textId="230FB473" w:rsidR="00FE79D1" w:rsidRDefault="00FE79D1">
      <w:pPr>
        <w:pStyle w:val="TOC2"/>
        <w:tabs>
          <w:tab w:val="right" w:leader="dot" w:pos="9926"/>
        </w:tabs>
        <w:rPr>
          <w:rFonts w:asciiTheme="minorHAnsi" w:hAnsiTheme="minorHAns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6397385" w:history="1">
        <w:r w:rsidRPr="00E645C0">
          <w:rPr>
            <w:rStyle w:val="Hyperlink"/>
            <w:noProof/>
          </w:rPr>
          <w:t>R1 — Hub closed the valve because a sensor reported a leak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_Toc236397385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EA4A153" w14:textId="53CADDB6" w:rsidR="00FE79D1" w:rsidRDefault="00FE79D1">
      <w:pPr>
        <w:pStyle w:val="TOC2"/>
        <w:tabs>
          <w:tab w:val="right" w:leader="dot" w:pos="9926"/>
        </w:tabs>
        <w:rPr>
          <w:rFonts w:asciiTheme="minorHAnsi" w:hAnsiTheme="minorHAns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6397386" w:history="1">
        <w:r w:rsidRPr="00E645C0">
          <w:rPr>
            <w:rStyle w:val="Hyperlink"/>
            <w:noProof/>
          </w:rPr>
          <w:t>R2 — Hub closed the valve because its own flood probe went wet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_Toc236397386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CCDF11A" w14:textId="63222A65" w:rsidR="00FE79D1" w:rsidRDefault="00FE79D1">
      <w:pPr>
        <w:pStyle w:val="TOC2"/>
        <w:tabs>
          <w:tab w:val="right" w:leader="dot" w:pos="9926"/>
        </w:tabs>
        <w:rPr>
          <w:rFonts w:asciiTheme="minorHAnsi" w:hAnsiTheme="minorHAns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6397387" w:history="1">
        <w:r w:rsidRPr="00E645C0">
          <w:rPr>
            <w:rStyle w:val="Hyperlink"/>
            <w:noProof/>
          </w:rPr>
          <w:t>R3 — Hub closed the valve on reconnect, finding a leak still active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_Toc236397387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3A74757" w14:textId="01A26C69" w:rsidR="00FE79D1" w:rsidRDefault="00FE79D1">
      <w:pPr>
        <w:pStyle w:val="TOC2"/>
        <w:tabs>
          <w:tab w:val="right" w:leader="dot" w:pos="9926"/>
        </w:tabs>
        <w:rPr>
          <w:rFonts w:asciiTheme="minorHAnsi" w:hAnsiTheme="minorHAns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6397388" w:history="1">
        <w:r w:rsidRPr="00E645C0">
          <w:rPr>
            <w:rStyle w:val="Hyperlink"/>
            <w:noProof/>
          </w:rPr>
          <w:t>R4 — A leak occurred but auto-close was suppressed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_Toc236397388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368A6BB" w14:textId="701C6820" w:rsidR="00FE79D1" w:rsidRDefault="00FE79D1">
      <w:pPr>
        <w:pStyle w:val="TOC2"/>
        <w:tabs>
          <w:tab w:val="right" w:leader="dot" w:pos="9926"/>
        </w:tabs>
        <w:rPr>
          <w:rFonts w:asciiTheme="minorHAnsi" w:hAnsiTheme="minorHAns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6397389" w:history="1">
        <w:r w:rsidRPr="00E645C0">
          <w:rPr>
            <w:rStyle w:val="Hyperlink"/>
            <w:noProof/>
          </w:rPr>
          <w:t>R5 — A 24-hour water-access override started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_Toc236397389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0D10A68" w14:textId="2B7C221B" w:rsidR="00FE79D1" w:rsidRDefault="00FE79D1">
      <w:pPr>
        <w:pStyle w:val="TOC2"/>
        <w:tabs>
          <w:tab w:val="right" w:leader="dot" w:pos="9926"/>
        </w:tabs>
        <w:rPr>
          <w:rFonts w:asciiTheme="minorHAnsi" w:hAnsiTheme="minorHAns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6397390" w:history="1">
        <w:r w:rsidRPr="00E645C0">
          <w:rPr>
            <w:rStyle w:val="Hyperlink"/>
            <w:noProof/>
          </w:rPr>
          <w:t>R6 — The override window elapsed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_Toc236397390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8913A5" w14:textId="193F3BD5" w:rsidR="00FE79D1" w:rsidRDefault="00FE79D1">
      <w:pPr>
        <w:pStyle w:val="TOC2"/>
        <w:tabs>
          <w:tab w:val="right" w:leader="dot" w:pos="9926"/>
        </w:tabs>
        <w:rPr>
          <w:rFonts w:asciiTheme="minorHAnsi" w:hAnsiTheme="minorHAns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6397391" w:history="1">
        <w:r w:rsidRPr="00E645C0">
          <w:rPr>
            <w:rStyle w:val="Hyperlink"/>
            <w:noProof/>
          </w:rPr>
          <w:t>R7 — The override was cancelled by 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_Toc236397391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BC36EF0" w14:textId="23F68F19" w:rsidR="00FE79D1" w:rsidRDefault="00FE79D1">
      <w:pPr>
        <w:pStyle w:val="TOC2"/>
        <w:tabs>
          <w:tab w:val="right" w:leader="dot" w:pos="9926"/>
        </w:tabs>
        <w:rPr>
          <w:rFonts w:asciiTheme="minorHAnsi" w:hAnsiTheme="minorHAns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6397392" w:history="1">
        <w:r w:rsidRPr="00E645C0">
          <w:rPr>
            <w:rStyle w:val="Hyperlink"/>
            <w:noProof/>
          </w:rPr>
          <w:t>R8 — The leak interlock was cleared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_Toc236397392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383F0C4" w14:textId="590DEFA4" w:rsidR="00FE79D1" w:rsidRDefault="00FE79D1">
      <w:pPr>
        <w:pStyle w:val="TOC2"/>
        <w:tabs>
          <w:tab w:val="right" w:leader="dot" w:pos="9926"/>
        </w:tabs>
        <w:rPr>
          <w:rFonts w:asciiTheme="minorHAnsi" w:hAnsiTheme="minorHAns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6397393" w:history="1">
        <w:r w:rsidRPr="00E645C0">
          <w:rPr>
            <w:rStyle w:val="Hyperlink"/>
            <w:noProof/>
          </w:rPr>
          <w:t>R9 — The leak interlock cleared itself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_Toc236397393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7B8412E" w14:textId="0FB3D31A" w:rsidR="00FE79D1" w:rsidRDefault="00FE79D1">
      <w:pPr>
        <w:pStyle w:val="TOC1"/>
        <w:tabs>
          <w:tab w:val="right" w:leader="dot" w:pos="9926"/>
        </w:tabs>
        <w:rPr>
          <w:rFonts w:asciiTheme="minorHAnsi" w:hAnsiTheme="minorHAns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6397394" w:history="1">
        <w:r w:rsidRPr="00E645C0">
          <w:rPr>
            <w:rStyle w:val="Hyperlink"/>
            <w:noProof/>
          </w:rPr>
          <w:t>Health 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_Toc236397394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2A96179" w14:textId="6C09A388" w:rsidR="00FE79D1" w:rsidRDefault="00FE79D1">
      <w:pPr>
        <w:pStyle w:val="TOC2"/>
        <w:tabs>
          <w:tab w:val="right" w:leader="dot" w:pos="9926"/>
        </w:tabs>
        <w:rPr>
          <w:rFonts w:asciiTheme="minorHAnsi" w:hAnsiTheme="minorHAns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6397395" w:history="1">
        <w:r w:rsidRPr="00E645C0">
          <w:rPr>
            <w:rStyle w:val="Hyperlink"/>
            <w:noProof/>
          </w:rPr>
          <w:t>H1 — A device stopped responding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_Toc236397395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70D17AE" w14:textId="7678EE10" w:rsidR="00FE79D1" w:rsidRDefault="00FE79D1">
      <w:pPr>
        <w:pStyle w:val="TOC2"/>
        <w:tabs>
          <w:tab w:val="right" w:leader="dot" w:pos="9926"/>
        </w:tabs>
        <w:rPr>
          <w:rFonts w:asciiTheme="minorHAnsi" w:hAnsiTheme="minorHAns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6397396" w:history="1">
        <w:r w:rsidRPr="00E645C0">
          <w:rPr>
            <w:rStyle w:val="Hyperlink"/>
            <w:noProof/>
          </w:rPr>
          <w:t>H2 — A device came back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_Toc236397396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C5234F3" w14:textId="17BA33E5" w:rsidR="00FE79D1" w:rsidRDefault="00FE79D1">
      <w:pPr>
        <w:pStyle w:val="TOC2"/>
        <w:tabs>
          <w:tab w:val="right" w:leader="dot" w:pos="9926"/>
        </w:tabs>
        <w:rPr>
          <w:rFonts w:asciiTheme="minorHAnsi" w:hAnsiTheme="minorHAns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6397397" w:history="1">
        <w:r w:rsidRPr="00E645C0">
          <w:rPr>
            <w:rStyle w:val="Hyperlink"/>
            <w:noProof/>
          </w:rPr>
          <w:t>H3 — The valve stopped responding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_Toc236397397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8C60460" w14:textId="1D697CC0" w:rsidR="00FE79D1" w:rsidRDefault="00FE79D1">
      <w:pPr>
        <w:pStyle w:val="TOC1"/>
        <w:tabs>
          <w:tab w:val="right" w:leader="dot" w:pos="9926"/>
        </w:tabs>
        <w:rPr>
          <w:rFonts w:asciiTheme="minorHAnsi" w:hAnsiTheme="minorHAns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6397398" w:history="1">
        <w:r w:rsidRPr="00E645C0">
          <w:rPr>
            <w:rStyle w:val="Hyperlink"/>
            <w:noProof/>
          </w:rPr>
          <w:t>Command acknowledgements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_Toc236397398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FA2B642" w14:textId="1F6C1D5F" w:rsidR="00FE79D1" w:rsidRDefault="00FE79D1">
      <w:pPr>
        <w:pStyle w:val="TOC2"/>
        <w:tabs>
          <w:tab w:val="right" w:leader="dot" w:pos="9926"/>
        </w:tabs>
        <w:rPr>
          <w:rFonts w:asciiTheme="minorHAnsi" w:hAnsiTheme="minorHAns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6397399" w:history="1">
        <w:r w:rsidRPr="00E645C0">
          <w:rPr>
            <w:rStyle w:val="Hyperlink"/>
            <w:noProof/>
          </w:rPr>
          <w:t>C1 — A command succeeded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_Toc236397399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036E495" w14:textId="161738AF" w:rsidR="00FE79D1" w:rsidRDefault="00FE79D1">
      <w:pPr>
        <w:pStyle w:val="TOC2"/>
        <w:tabs>
          <w:tab w:val="right" w:leader="dot" w:pos="9926"/>
        </w:tabs>
        <w:rPr>
          <w:rFonts w:asciiTheme="minorHAnsi" w:hAnsiTheme="minorHAns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6397400" w:history="1">
        <w:r w:rsidRPr="00E645C0">
          <w:rPr>
            <w:rStyle w:val="Hyperlink"/>
            <w:noProof/>
          </w:rPr>
          <w:t>C2 — A command succeeded, no correlation id supplied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_Toc236397400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4EC0377" w14:textId="07A86AB9" w:rsidR="00FE79D1" w:rsidRDefault="00FE79D1">
      <w:pPr>
        <w:pStyle w:val="TOC2"/>
        <w:tabs>
          <w:tab w:val="right" w:leader="dot" w:pos="9926"/>
        </w:tabs>
        <w:rPr>
          <w:rFonts w:asciiTheme="minorHAnsi" w:hAnsiTheme="minorHAns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6397401" w:history="1">
        <w:r w:rsidRPr="00E645C0">
          <w:rPr>
            <w:rStyle w:val="Hyperlink"/>
            <w:noProof/>
          </w:rPr>
          <w:t>C3 — A command was refused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_Toc236397401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D4DD62E" w14:textId="65B51FC4" w:rsidR="00FE79D1" w:rsidRDefault="00FE79D1">
      <w:pPr>
        <w:pStyle w:val="TOC2"/>
        <w:tabs>
          <w:tab w:val="right" w:leader="dot" w:pos="9926"/>
        </w:tabs>
        <w:rPr>
          <w:rFonts w:asciiTheme="minorHAnsi" w:hAnsiTheme="minorHAns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6397402" w:history="1">
        <w:r w:rsidRPr="00E645C0">
          <w:rPr>
            <w:rStyle w:val="Hyperlink"/>
            <w:noProof/>
          </w:rPr>
          <w:t>C4 — An unrecognised 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_Toc236397402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E1E7668" w14:textId="73E7AD2A" w:rsidR="00FE79D1" w:rsidRDefault="00FE79D1">
      <w:pPr>
        <w:pStyle w:val="TOC1"/>
        <w:tabs>
          <w:tab w:val="right" w:leader="dot" w:pos="9926"/>
        </w:tabs>
        <w:rPr>
          <w:rFonts w:asciiTheme="minorHAnsi" w:hAnsiTheme="minorHAns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6397403" w:history="1">
        <w:r w:rsidRPr="00E645C0">
          <w:rPr>
            <w:rStyle w:val="Hyperlink"/>
            <w:noProof/>
          </w:rPr>
          <w:t>Fallback messages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_Toc236397403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1B14980" w14:textId="68D7C32B" w:rsidR="00FE79D1" w:rsidRDefault="00FE79D1">
      <w:pPr>
        <w:pStyle w:val="TOC2"/>
        <w:tabs>
          <w:tab w:val="right" w:leader="dot" w:pos="9926"/>
        </w:tabs>
        <w:rPr>
          <w:rFonts w:asciiTheme="minorHAnsi" w:hAnsiTheme="minorHAns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6397404" w:history="1">
        <w:r w:rsidRPr="00E645C0">
          <w:rPr>
            <w:rStyle w:val="Hyperlink"/>
            <w:noProof/>
          </w:rPr>
          <w:t>F1 — A rules payload could not be re-parsed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_Toc236397404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95D858B" w14:textId="6C78C2CC" w:rsidR="00FE79D1" w:rsidRDefault="00FE79D1">
      <w:pPr>
        <w:pStyle w:val="TOC2"/>
        <w:tabs>
          <w:tab w:val="right" w:leader="dot" w:pos="9926"/>
        </w:tabs>
        <w:rPr>
          <w:rFonts w:asciiTheme="minorHAnsi" w:hAnsiTheme="minorHAns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6397405" w:history="1">
        <w:r w:rsidRPr="00E645C0">
          <w:rPr>
            <w:rStyle w:val="Hyperlink"/>
            <w:noProof/>
          </w:rPr>
          <w:t>F2 — A health payload could not be re-parsed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_Toc236397405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8DB774A" w14:textId="13D921BB" w:rsidR="00934D82" w:rsidRDefault="00D70A5E">
      <w:r>
        <w:fldChar w:fldCharType="end"/>
      </w:r>
    </w:p>
    <w:p w14:paraId="467C33D0" w14:textId="77777777" w:rsidR="00934D82" w:rsidRDefault="00D70A5E">
      <w:r>
        <w:t>Word fills this in when fields are updated: select all (Ctrl+A) then press F9.</w:t>
      </w:r>
    </w:p>
    <w:p w14:paraId="25DC9BEA" w14:textId="77777777" w:rsidR="00934D82" w:rsidRDefault="00D70A5E">
      <w:pPr>
        <w:pStyle w:val="Heading1"/>
      </w:pPr>
      <w:bookmarkStart w:id="1" w:name="_Toc236397360"/>
      <w:r>
        <w:t>Index of messages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3"/>
        <w:gridCol w:w="1897"/>
        <w:gridCol w:w="2768"/>
        <w:gridCol w:w="3834"/>
      </w:tblGrid>
      <w:tr w:rsidR="00934D82" w14:paraId="0157ADFF" w14:textId="77777777">
        <w:tc>
          <w:tcPr>
            <w:tcW w:w="2484" w:type="dxa"/>
            <w:shd w:val="clear" w:color="auto" w:fill="DDDDDD"/>
          </w:tcPr>
          <w:p w14:paraId="1B562252" w14:textId="77777777" w:rsidR="00934D82" w:rsidRDefault="00D70A5E">
            <w:r>
              <w:rPr>
                <w:b/>
                <w:sz w:val="17"/>
              </w:rPr>
              <w:t>ID</w:t>
            </w:r>
          </w:p>
        </w:tc>
        <w:tc>
          <w:tcPr>
            <w:tcW w:w="2484" w:type="dxa"/>
            <w:shd w:val="clear" w:color="auto" w:fill="DDDDDD"/>
          </w:tcPr>
          <w:p w14:paraId="526F741D" w14:textId="77777777" w:rsidR="00934D82" w:rsidRDefault="00D70A5E">
            <w:r>
              <w:rPr>
                <w:b/>
                <w:sz w:val="17"/>
              </w:rPr>
              <w:t>type</w:t>
            </w:r>
          </w:p>
        </w:tc>
        <w:tc>
          <w:tcPr>
            <w:tcW w:w="2484" w:type="dxa"/>
            <w:shd w:val="clear" w:color="auto" w:fill="DDDDDD"/>
          </w:tcPr>
          <w:p w14:paraId="18C64B96" w14:textId="77777777" w:rsidR="00934D82" w:rsidRDefault="00D70A5E">
            <w:r>
              <w:rPr>
                <w:b/>
                <w:sz w:val="17"/>
              </w:rPr>
              <w:t>data.event</w:t>
            </w:r>
          </w:p>
        </w:tc>
        <w:tc>
          <w:tcPr>
            <w:tcW w:w="2484" w:type="dxa"/>
            <w:shd w:val="clear" w:color="auto" w:fill="DDDDDD"/>
          </w:tcPr>
          <w:p w14:paraId="0A4E852C" w14:textId="77777777" w:rsidR="00934D82" w:rsidRDefault="00D70A5E">
            <w:r>
              <w:rPr>
                <w:b/>
                <w:sz w:val="17"/>
              </w:rPr>
              <w:t>Message</w:t>
            </w:r>
          </w:p>
        </w:tc>
      </w:tr>
      <w:tr w:rsidR="00934D82" w14:paraId="0D42ACA4" w14:textId="77777777">
        <w:tc>
          <w:tcPr>
            <w:tcW w:w="576" w:type="dxa"/>
          </w:tcPr>
          <w:p w14:paraId="1BBACE48" w14:textId="77777777" w:rsidR="00934D82" w:rsidRDefault="00D70A5E">
            <w:r>
              <w:rPr>
                <w:rFonts w:ascii="Consolas" w:hAnsi="Consolas"/>
                <w:sz w:val="16"/>
              </w:rPr>
              <w:t>L1</w:t>
            </w:r>
          </w:p>
        </w:tc>
        <w:tc>
          <w:tcPr>
            <w:tcW w:w="1152" w:type="dxa"/>
          </w:tcPr>
          <w:p w14:paraId="68884DF0" w14:textId="77777777" w:rsidR="00934D82" w:rsidRDefault="00D70A5E">
            <w:r>
              <w:rPr>
                <w:rFonts w:ascii="Consolas" w:hAnsi="Consolas"/>
                <w:sz w:val="16"/>
              </w:rPr>
              <w:t>lifecycle</w:t>
            </w:r>
          </w:p>
        </w:tc>
        <w:tc>
          <w:tcPr>
            <w:tcW w:w="2448" w:type="dxa"/>
          </w:tcPr>
          <w:p w14:paraId="5022D4DA" w14:textId="77777777" w:rsidR="00934D82" w:rsidRDefault="00D70A5E">
            <w:r>
              <w:rPr>
                <w:rFonts w:ascii="Consolas" w:hAnsi="Consolas"/>
                <w:sz w:val="16"/>
              </w:rPr>
              <w:t>online</w:t>
            </w:r>
          </w:p>
        </w:tc>
        <w:tc>
          <w:tcPr>
            <w:tcW w:w="5472" w:type="dxa"/>
          </w:tcPr>
          <w:p w14:paraId="634C9D7D" w14:textId="77777777" w:rsidR="00934D82" w:rsidRDefault="00D70A5E">
            <w:r>
              <w:rPr>
                <w:sz w:val="16"/>
              </w:rPr>
              <w:t>Hub connected, fully commissioned</w:t>
            </w:r>
          </w:p>
        </w:tc>
      </w:tr>
      <w:tr w:rsidR="00934D82" w14:paraId="2C71A44B" w14:textId="77777777">
        <w:tc>
          <w:tcPr>
            <w:tcW w:w="576" w:type="dxa"/>
          </w:tcPr>
          <w:p w14:paraId="51E5B617" w14:textId="77777777" w:rsidR="00934D82" w:rsidRDefault="00D70A5E">
            <w:r>
              <w:rPr>
                <w:rFonts w:ascii="Consolas" w:hAnsi="Consolas"/>
                <w:sz w:val="16"/>
              </w:rPr>
              <w:t>L2</w:t>
            </w:r>
          </w:p>
        </w:tc>
        <w:tc>
          <w:tcPr>
            <w:tcW w:w="1152" w:type="dxa"/>
          </w:tcPr>
          <w:p w14:paraId="74877821" w14:textId="77777777" w:rsidR="00934D82" w:rsidRDefault="00D70A5E">
            <w:r>
              <w:rPr>
                <w:rFonts w:ascii="Consolas" w:hAnsi="Consolas"/>
                <w:sz w:val="16"/>
              </w:rPr>
              <w:t>lifecycle</w:t>
            </w:r>
          </w:p>
        </w:tc>
        <w:tc>
          <w:tcPr>
            <w:tcW w:w="2448" w:type="dxa"/>
          </w:tcPr>
          <w:p w14:paraId="0C1879C9" w14:textId="77777777" w:rsidR="00934D82" w:rsidRDefault="00D70A5E">
            <w:r>
              <w:rPr>
                <w:rFonts w:ascii="Consolas" w:hAnsi="Consolas"/>
                <w:sz w:val="16"/>
              </w:rPr>
              <w:t>online</w:t>
            </w:r>
          </w:p>
        </w:tc>
        <w:tc>
          <w:tcPr>
            <w:tcW w:w="5472" w:type="dxa"/>
          </w:tcPr>
          <w:p w14:paraId="2204C7CC" w14:textId="77777777" w:rsidR="00934D82" w:rsidRDefault="00D70A5E">
            <w:r>
              <w:rPr>
                <w:sz w:val="16"/>
              </w:rPr>
              <w:t>Hub connected, nothing commissioned yet</w:t>
            </w:r>
          </w:p>
        </w:tc>
      </w:tr>
      <w:tr w:rsidR="00934D82" w14:paraId="25AFB445" w14:textId="77777777">
        <w:tc>
          <w:tcPr>
            <w:tcW w:w="576" w:type="dxa"/>
          </w:tcPr>
          <w:p w14:paraId="1EB89A27" w14:textId="77777777" w:rsidR="00934D82" w:rsidRDefault="00D70A5E">
            <w:r>
              <w:rPr>
                <w:rFonts w:ascii="Consolas" w:hAnsi="Consolas"/>
                <w:sz w:val="16"/>
              </w:rPr>
              <w:t>L3</w:t>
            </w:r>
          </w:p>
        </w:tc>
        <w:tc>
          <w:tcPr>
            <w:tcW w:w="1152" w:type="dxa"/>
          </w:tcPr>
          <w:p w14:paraId="2AFE99E5" w14:textId="77777777" w:rsidR="00934D82" w:rsidRDefault="00D70A5E">
            <w:r>
              <w:rPr>
                <w:rFonts w:ascii="Consolas" w:hAnsi="Consolas"/>
                <w:sz w:val="16"/>
              </w:rPr>
              <w:t>lifecycle</w:t>
            </w:r>
          </w:p>
        </w:tc>
        <w:tc>
          <w:tcPr>
            <w:tcW w:w="2448" w:type="dxa"/>
          </w:tcPr>
          <w:p w14:paraId="0462A3DD" w14:textId="77777777" w:rsidR="00934D82" w:rsidRDefault="00D70A5E">
            <w:r>
              <w:rPr>
                <w:rFonts w:ascii="Consolas" w:hAnsi="Consolas"/>
                <w:sz w:val="16"/>
              </w:rPr>
              <w:t>online</w:t>
            </w:r>
          </w:p>
        </w:tc>
        <w:tc>
          <w:tcPr>
            <w:tcW w:w="5472" w:type="dxa"/>
          </w:tcPr>
          <w:p w14:paraId="5734F534" w14:textId="77777777" w:rsidR="00934D82" w:rsidRDefault="00D70A5E">
            <w:r>
              <w:rPr>
                <w:sz w:val="16"/>
              </w:rPr>
              <w:t>Hub reconnected after a crash</w:t>
            </w:r>
          </w:p>
        </w:tc>
      </w:tr>
      <w:tr w:rsidR="00934D82" w14:paraId="3C4C2AB8" w14:textId="77777777">
        <w:tc>
          <w:tcPr>
            <w:tcW w:w="576" w:type="dxa"/>
          </w:tcPr>
          <w:p w14:paraId="60A36F84" w14:textId="77777777" w:rsidR="00934D82" w:rsidRDefault="00D70A5E">
            <w:r>
              <w:rPr>
                <w:rFonts w:ascii="Consolas" w:hAnsi="Consolas"/>
                <w:sz w:val="16"/>
              </w:rPr>
              <w:t>S1</w:t>
            </w:r>
          </w:p>
        </w:tc>
        <w:tc>
          <w:tcPr>
            <w:tcW w:w="1152" w:type="dxa"/>
          </w:tcPr>
          <w:p w14:paraId="78F9FA7C" w14:textId="77777777" w:rsidR="00934D82" w:rsidRDefault="00D70A5E">
            <w:r>
              <w:rPr>
                <w:rFonts w:ascii="Consolas" w:hAnsi="Consolas"/>
                <w:sz w:val="16"/>
              </w:rPr>
              <w:t>snapshot</w:t>
            </w:r>
          </w:p>
        </w:tc>
        <w:tc>
          <w:tcPr>
            <w:tcW w:w="2448" w:type="dxa"/>
          </w:tcPr>
          <w:p w14:paraId="290B5797" w14:textId="77777777" w:rsidR="00934D82" w:rsidRDefault="00D70A5E"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w="5472" w:type="dxa"/>
          </w:tcPr>
          <w:p w14:paraId="332C0F1A" w14:textId="77777777" w:rsidR="00934D82" w:rsidRDefault="00D70A5E">
            <w:r>
              <w:rPr>
                <w:sz w:val="16"/>
              </w:rPr>
              <w:t>Routine heartbeat, everything healthy</w:t>
            </w:r>
          </w:p>
        </w:tc>
      </w:tr>
      <w:tr w:rsidR="00934D82" w14:paraId="4B19B909" w14:textId="77777777">
        <w:tc>
          <w:tcPr>
            <w:tcW w:w="576" w:type="dxa"/>
          </w:tcPr>
          <w:p w14:paraId="510F9941" w14:textId="77777777" w:rsidR="00934D82" w:rsidRDefault="00D70A5E">
            <w:r>
              <w:rPr>
                <w:rFonts w:ascii="Consolas" w:hAnsi="Consolas"/>
                <w:sz w:val="16"/>
              </w:rPr>
              <w:t>S2</w:t>
            </w:r>
          </w:p>
        </w:tc>
        <w:tc>
          <w:tcPr>
            <w:tcW w:w="1152" w:type="dxa"/>
          </w:tcPr>
          <w:p w14:paraId="5E77263B" w14:textId="77777777" w:rsidR="00934D82" w:rsidRDefault="00D70A5E">
            <w:r>
              <w:rPr>
                <w:rFonts w:ascii="Consolas" w:hAnsi="Consolas"/>
                <w:sz w:val="16"/>
              </w:rPr>
              <w:t>snapshot</w:t>
            </w:r>
          </w:p>
        </w:tc>
        <w:tc>
          <w:tcPr>
            <w:tcW w:w="2448" w:type="dxa"/>
          </w:tcPr>
          <w:p w14:paraId="1C029A8D" w14:textId="77777777" w:rsidR="00934D82" w:rsidRDefault="00D70A5E"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w="5472" w:type="dxa"/>
          </w:tcPr>
          <w:p w14:paraId="2AEFC307" w14:textId="77777777" w:rsidR="00934D82" w:rsidRDefault="00D70A5E">
            <w:r>
              <w:rPr>
                <w:sz w:val="16"/>
              </w:rPr>
              <w:t>Heartbeat with the valve disconnected</w:t>
            </w:r>
          </w:p>
        </w:tc>
      </w:tr>
      <w:tr w:rsidR="00934D82" w14:paraId="7EB51827" w14:textId="77777777">
        <w:tc>
          <w:tcPr>
            <w:tcW w:w="576" w:type="dxa"/>
          </w:tcPr>
          <w:p w14:paraId="34DC71C6" w14:textId="77777777" w:rsidR="00934D82" w:rsidRDefault="00D70A5E">
            <w:r>
              <w:rPr>
                <w:rFonts w:ascii="Consolas" w:hAnsi="Consolas"/>
                <w:sz w:val="16"/>
              </w:rPr>
              <w:t>S3</w:t>
            </w:r>
          </w:p>
        </w:tc>
        <w:tc>
          <w:tcPr>
            <w:tcW w:w="1152" w:type="dxa"/>
          </w:tcPr>
          <w:p w14:paraId="08059B2A" w14:textId="77777777" w:rsidR="00934D82" w:rsidRDefault="00D70A5E">
            <w:r>
              <w:rPr>
                <w:rFonts w:ascii="Consolas" w:hAnsi="Consolas"/>
                <w:sz w:val="16"/>
              </w:rPr>
              <w:t>snapshot</w:t>
            </w:r>
          </w:p>
        </w:tc>
        <w:tc>
          <w:tcPr>
            <w:tcW w:w="2448" w:type="dxa"/>
          </w:tcPr>
          <w:p w14:paraId="5A1E52C1" w14:textId="77777777" w:rsidR="00934D82" w:rsidRDefault="00D70A5E"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w="5472" w:type="dxa"/>
          </w:tcPr>
          <w:p w14:paraId="58598E4D" w14:textId="77777777" w:rsidR="00934D82" w:rsidRDefault="00D70A5E">
            <w:r>
              <w:rPr>
                <w:sz w:val="16"/>
              </w:rPr>
              <w:t>Heartbeat with a sensor gone silent — read this one carefully</w:t>
            </w:r>
          </w:p>
        </w:tc>
      </w:tr>
      <w:tr w:rsidR="00934D82" w14:paraId="3AD023E1" w14:textId="77777777">
        <w:tc>
          <w:tcPr>
            <w:tcW w:w="576" w:type="dxa"/>
          </w:tcPr>
          <w:p w14:paraId="046C9DDD" w14:textId="77777777" w:rsidR="00934D82" w:rsidRDefault="00D70A5E">
            <w:r>
              <w:rPr>
                <w:rFonts w:ascii="Consolas" w:hAnsi="Consolas"/>
                <w:sz w:val="16"/>
              </w:rPr>
              <w:t>S4</w:t>
            </w:r>
          </w:p>
        </w:tc>
        <w:tc>
          <w:tcPr>
            <w:tcW w:w="1152" w:type="dxa"/>
          </w:tcPr>
          <w:p w14:paraId="55F0C6FB" w14:textId="77777777" w:rsidR="00934D82" w:rsidRDefault="00D70A5E">
            <w:r>
              <w:rPr>
                <w:rFonts w:ascii="Consolas" w:hAnsi="Consolas"/>
                <w:sz w:val="16"/>
              </w:rPr>
              <w:t>snapshot</w:t>
            </w:r>
          </w:p>
        </w:tc>
        <w:tc>
          <w:tcPr>
            <w:tcW w:w="2448" w:type="dxa"/>
          </w:tcPr>
          <w:p w14:paraId="110E5EA8" w14:textId="77777777" w:rsidR="00934D82" w:rsidRDefault="00D70A5E"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w="5472" w:type="dxa"/>
          </w:tcPr>
          <w:p w14:paraId="6F5213D7" w14:textId="77777777" w:rsidR="00934D82" w:rsidRDefault="00D70A5E">
            <w:r>
              <w:rPr>
                <w:sz w:val="16"/>
              </w:rPr>
              <w:t>Snapshot while a water-access override is running</w:t>
            </w:r>
          </w:p>
        </w:tc>
      </w:tr>
      <w:tr w:rsidR="00934D82" w14:paraId="3E16E66F" w14:textId="77777777">
        <w:tc>
          <w:tcPr>
            <w:tcW w:w="576" w:type="dxa"/>
          </w:tcPr>
          <w:p w14:paraId="5DFD437B" w14:textId="77777777" w:rsidR="00934D82" w:rsidRDefault="00D70A5E">
            <w:r>
              <w:rPr>
                <w:rFonts w:ascii="Consolas" w:hAnsi="Consolas"/>
                <w:sz w:val="16"/>
              </w:rPr>
              <w:t>S5</w:t>
            </w:r>
          </w:p>
        </w:tc>
        <w:tc>
          <w:tcPr>
            <w:tcW w:w="1152" w:type="dxa"/>
          </w:tcPr>
          <w:p w14:paraId="5812B03B" w14:textId="77777777" w:rsidR="00934D82" w:rsidRDefault="00D70A5E">
            <w:r>
              <w:rPr>
                <w:rFonts w:ascii="Consolas" w:hAnsi="Consolas"/>
                <w:sz w:val="16"/>
              </w:rPr>
              <w:t>snapshot</w:t>
            </w:r>
          </w:p>
        </w:tc>
        <w:tc>
          <w:tcPr>
            <w:tcW w:w="2448" w:type="dxa"/>
          </w:tcPr>
          <w:p w14:paraId="5FFFAC83" w14:textId="77777777" w:rsidR="00934D82" w:rsidRDefault="00D70A5E"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w="5472" w:type="dxa"/>
          </w:tcPr>
          <w:p w14:paraId="6E89F8B3" w14:textId="77777777" w:rsidR="00934D82" w:rsidRDefault="00D70A5E">
            <w:r>
              <w:rPr>
                <w:sz w:val="16"/>
              </w:rPr>
              <w:t>First snapshot after boot</w:t>
            </w:r>
          </w:p>
        </w:tc>
      </w:tr>
      <w:tr w:rsidR="00934D82" w14:paraId="777D2BFB" w14:textId="77777777">
        <w:tc>
          <w:tcPr>
            <w:tcW w:w="576" w:type="dxa"/>
          </w:tcPr>
          <w:p w14:paraId="0F931076" w14:textId="77777777" w:rsidR="00934D82" w:rsidRDefault="00D70A5E">
            <w:r>
              <w:rPr>
                <w:rFonts w:ascii="Consolas" w:hAnsi="Consolas"/>
                <w:sz w:val="16"/>
              </w:rPr>
              <w:t>S6</w:t>
            </w:r>
          </w:p>
        </w:tc>
        <w:tc>
          <w:tcPr>
            <w:tcW w:w="1152" w:type="dxa"/>
          </w:tcPr>
          <w:p w14:paraId="17EB3412" w14:textId="77777777" w:rsidR="00934D82" w:rsidRDefault="00D70A5E">
            <w:r>
              <w:rPr>
                <w:rFonts w:ascii="Consolas" w:hAnsi="Consolas"/>
                <w:sz w:val="16"/>
              </w:rPr>
              <w:t>snapshot</w:t>
            </w:r>
          </w:p>
        </w:tc>
        <w:tc>
          <w:tcPr>
            <w:tcW w:w="2448" w:type="dxa"/>
          </w:tcPr>
          <w:p w14:paraId="353948AB" w14:textId="77777777" w:rsidR="00934D82" w:rsidRDefault="00D70A5E"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w="5472" w:type="dxa"/>
          </w:tcPr>
          <w:p w14:paraId="71A58F73" w14:textId="77777777" w:rsidR="00934D82" w:rsidRDefault="00D70A5E">
            <w:r>
              <w:rPr>
                <w:sz w:val="16"/>
              </w:rPr>
              <w:t>Early snapshot as soon as the valve is ready</w:t>
            </w:r>
          </w:p>
        </w:tc>
      </w:tr>
      <w:tr w:rsidR="00934D82" w14:paraId="4E4D7AB0" w14:textId="77777777">
        <w:tc>
          <w:tcPr>
            <w:tcW w:w="576" w:type="dxa"/>
          </w:tcPr>
          <w:p w14:paraId="180D2A1B" w14:textId="77777777" w:rsidR="00934D82" w:rsidRDefault="00D70A5E">
            <w:r>
              <w:rPr>
                <w:rFonts w:ascii="Consolas" w:hAnsi="Consolas"/>
                <w:sz w:val="16"/>
              </w:rPr>
              <w:t>S7</w:t>
            </w:r>
          </w:p>
        </w:tc>
        <w:tc>
          <w:tcPr>
            <w:tcW w:w="1152" w:type="dxa"/>
          </w:tcPr>
          <w:p w14:paraId="4C151344" w14:textId="77777777" w:rsidR="00934D82" w:rsidRDefault="00D70A5E">
            <w:r>
              <w:rPr>
                <w:rFonts w:ascii="Consolas" w:hAnsi="Consolas"/>
                <w:sz w:val="16"/>
              </w:rPr>
              <w:t>snapshot</w:t>
            </w:r>
          </w:p>
        </w:tc>
        <w:tc>
          <w:tcPr>
            <w:tcW w:w="2448" w:type="dxa"/>
          </w:tcPr>
          <w:p w14:paraId="5F910027" w14:textId="77777777" w:rsidR="00934D82" w:rsidRDefault="00D70A5E"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w="5472" w:type="dxa"/>
          </w:tcPr>
          <w:p w14:paraId="58BFB9F3" w14:textId="77777777" w:rsidR="00934D82" w:rsidRDefault="00D70A5E">
            <w:r>
              <w:rPr>
                <w:sz w:val="16"/>
              </w:rPr>
              <w:t>Final snapshot before decommissioning</w:t>
            </w:r>
          </w:p>
        </w:tc>
      </w:tr>
      <w:tr w:rsidR="00934D82" w14:paraId="20CEB1D2" w14:textId="77777777">
        <w:tc>
          <w:tcPr>
            <w:tcW w:w="576" w:type="dxa"/>
          </w:tcPr>
          <w:p w14:paraId="0D68A2DC" w14:textId="77777777" w:rsidR="00934D82" w:rsidRDefault="00D70A5E">
            <w:r>
              <w:rPr>
                <w:rFonts w:ascii="Consolas" w:hAnsi="Consolas"/>
                <w:sz w:val="16"/>
              </w:rPr>
              <w:t>V1</w:t>
            </w:r>
          </w:p>
        </w:tc>
        <w:tc>
          <w:tcPr>
            <w:tcW w:w="1152" w:type="dxa"/>
          </w:tcPr>
          <w:p w14:paraId="023C7B23" w14:textId="77777777" w:rsidR="00934D82" w:rsidRDefault="00D70A5E">
            <w:r>
              <w:rPr>
                <w:rFonts w:ascii="Consolas" w:hAnsi="Consolas"/>
                <w:sz w:val="16"/>
              </w:rPr>
              <w:t>event</w:t>
            </w:r>
          </w:p>
        </w:tc>
        <w:tc>
          <w:tcPr>
            <w:tcW w:w="2448" w:type="dxa"/>
          </w:tcPr>
          <w:p w14:paraId="654C9D71" w14:textId="77777777" w:rsidR="00934D82" w:rsidRDefault="00D70A5E">
            <w:r>
              <w:rPr>
                <w:rFonts w:ascii="Consolas" w:hAnsi="Consolas"/>
                <w:sz w:val="16"/>
              </w:rPr>
              <w:t>valve_state_changed</w:t>
            </w:r>
          </w:p>
        </w:tc>
        <w:tc>
          <w:tcPr>
            <w:tcW w:w="5472" w:type="dxa"/>
          </w:tcPr>
          <w:p w14:paraId="4740ECF1" w14:textId="77777777" w:rsidR="00934D82" w:rsidRDefault="00D70A5E">
            <w:r>
              <w:rPr>
                <w:sz w:val="16"/>
              </w:rPr>
              <w:t>Valve opened</w:t>
            </w:r>
          </w:p>
        </w:tc>
      </w:tr>
      <w:tr w:rsidR="00934D82" w14:paraId="6A0CDB6A" w14:textId="77777777">
        <w:tc>
          <w:tcPr>
            <w:tcW w:w="576" w:type="dxa"/>
          </w:tcPr>
          <w:p w14:paraId="348877B8" w14:textId="77777777" w:rsidR="00934D82" w:rsidRDefault="00D70A5E">
            <w:r>
              <w:rPr>
                <w:rFonts w:ascii="Consolas" w:hAnsi="Consolas"/>
                <w:sz w:val="16"/>
              </w:rPr>
              <w:t>V2</w:t>
            </w:r>
          </w:p>
        </w:tc>
        <w:tc>
          <w:tcPr>
            <w:tcW w:w="1152" w:type="dxa"/>
          </w:tcPr>
          <w:p w14:paraId="72658AAF" w14:textId="77777777" w:rsidR="00934D82" w:rsidRDefault="00D70A5E">
            <w:r>
              <w:rPr>
                <w:rFonts w:ascii="Consolas" w:hAnsi="Consolas"/>
                <w:sz w:val="16"/>
              </w:rPr>
              <w:t>event</w:t>
            </w:r>
          </w:p>
        </w:tc>
        <w:tc>
          <w:tcPr>
            <w:tcW w:w="2448" w:type="dxa"/>
          </w:tcPr>
          <w:p w14:paraId="3C86484C" w14:textId="77777777" w:rsidR="00934D82" w:rsidRDefault="00D70A5E">
            <w:r>
              <w:rPr>
                <w:rFonts w:ascii="Consolas" w:hAnsi="Consolas"/>
                <w:sz w:val="16"/>
              </w:rPr>
              <w:t>valve_state_changed</w:t>
            </w:r>
          </w:p>
        </w:tc>
        <w:tc>
          <w:tcPr>
            <w:tcW w:w="5472" w:type="dxa"/>
          </w:tcPr>
          <w:p w14:paraId="069054AB" w14:textId="77777777" w:rsidR="00934D82" w:rsidRDefault="00D70A5E">
            <w:r>
              <w:rPr>
                <w:sz w:val="16"/>
              </w:rPr>
              <w:t>Valve closed and locked after a leak</w:t>
            </w:r>
          </w:p>
        </w:tc>
      </w:tr>
      <w:tr w:rsidR="00934D82" w14:paraId="48F13E07" w14:textId="77777777">
        <w:tc>
          <w:tcPr>
            <w:tcW w:w="576" w:type="dxa"/>
          </w:tcPr>
          <w:p w14:paraId="0A4A73A9" w14:textId="77777777" w:rsidR="00934D82" w:rsidRDefault="00D70A5E">
            <w:r>
              <w:rPr>
                <w:rFonts w:ascii="Consolas" w:hAnsi="Consolas"/>
                <w:sz w:val="16"/>
              </w:rPr>
              <w:t>V3</w:t>
            </w:r>
          </w:p>
        </w:tc>
        <w:tc>
          <w:tcPr>
            <w:tcW w:w="1152" w:type="dxa"/>
          </w:tcPr>
          <w:p w14:paraId="6543E16D" w14:textId="77777777" w:rsidR="00934D82" w:rsidRDefault="00D70A5E">
            <w:r>
              <w:rPr>
                <w:rFonts w:ascii="Consolas" w:hAnsi="Consolas"/>
                <w:sz w:val="16"/>
              </w:rPr>
              <w:t>event</w:t>
            </w:r>
          </w:p>
        </w:tc>
        <w:tc>
          <w:tcPr>
            <w:tcW w:w="2448" w:type="dxa"/>
          </w:tcPr>
          <w:p w14:paraId="782BF3ED" w14:textId="77777777" w:rsidR="00934D82" w:rsidRDefault="00D70A5E">
            <w:r>
              <w:rPr>
                <w:rFonts w:ascii="Consolas" w:hAnsi="Consolas"/>
                <w:sz w:val="16"/>
              </w:rPr>
              <w:t>valve_flood_detected</w:t>
            </w:r>
          </w:p>
        </w:tc>
        <w:tc>
          <w:tcPr>
            <w:tcW w:w="5472" w:type="dxa"/>
          </w:tcPr>
          <w:p w14:paraId="4939C96D" w14:textId="77777777" w:rsidR="00934D82" w:rsidRDefault="00D70A5E">
            <w:r>
              <w:rPr>
                <w:sz w:val="16"/>
              </w:rPr>
              <w:t>The valve's own flood probe went wet</w:t>
            </w:r>
          </w:p>
        </w:tc>
      </w:tr>
      <w:tr w:rsidR="00934D82" w14:paraId="4E6D34B7" w14:textId="77777777">
        <w:tc>
          <w:tcPr>
            <w:tcW w:w="576" w:type="dxa"/>
          </w:tcPr>
          <w:p w14:paraId="69E56DCE" w14:textId="77777777" w:rsidR="00934D82" w:rsidRDefault="00D70A5E">
            <w:r>
              <w:rPr>
                <w:rFonts w:ascii="Consolas" w:hAnsi="Consolas"/>
                <w:sz w:val="16"/>
              </w:rPr>
              <w:t>V4</w:t>
            </w:r>
          </w:p>
        </w:tc>
        <w:tc>
          <w:tcPr>
            <w:tcW w:w="1152" w:type="dxa"/>
          </w:tcPr>
          <w:p w14:paraId="21B25AD2" w14:textId="77777777" w:rsidR="00934D82" w:rsidRDefault="00D70A5E">
            <w:r>
              <w:rPr>
                <w:rFonts w:ascii="Consolas" w:hAnsi="Consolas"/>
                <w:sz w:val="16"/>
              </w:rPr>
              <w:t>event</w:t>
            </w:r>
          </w:p>
        </w:tc>
        <w:tc>
          <w:tcPr>
            <w:tcW w:w="2448" w:type="dxa"/>
          </w:tcPr>
          <w:p w14:paraId="5252DBBE" w14:textId="77777777" w:rsidR="00934D82" w:rsidRDefault="00D70A5E">
            <w:r>
              <w:rPr>
                <w:rFonts w:ascii="Consolas" w:hAnsi="Consolas"/>
                <w:sz w:val="16"/>
              </w:rPr>
              <w:t>valve_flood_cleared</w:t>
            </w:r>
          </w:p>
        </w:tc>
        <w:tc>
          <w:tcPr>
            <w:tcW w:w="5472" w:type="dxa"/>
          </w:tcPr>
          <w:p w14:paraId="4FC4DD5E" w14:textId="77777777" w:rsidR="00934D82" w:rsidRDefault="00D70A5E">
            <w:r>
              <w:rPr>
                <w:sz w:val="16"/>
              </w:rPr>
              <w:t>The valve's own flood probe went dry</w:t>
            </w:r>
          </w:p>
        </w:tc>
      </w:tr>
      <w:tr w:rsidR="00934D82" w14:paraId="08877D6F" w14:textId="77777777">
        <w:tc>
          <w:tcPr>
            <w:tcW w:w="576" w:type="dxa"/>
          </w:tcPr>
          <w:p w14:paraId="4E8C3AF4" w14:textId="77777777" w:rsidR="00934D82" w:rsidRDefault="00D70A5E">
            <w:r>
              <w:rPr>
                <w:rFonts w:ascii="Consolas" w:hAnsi="Consolas"/>
                <w:sz w:val="16"/>
              </w:rPr>
              <w:t>V5</w:t>
            </w:r>
          </w:p>
        </w:tc>
        <w:tc>
          <w:tcPr>
            <w:tcW w:w="1152" w:type="dxa"/>
          </w:tcPr>
          <w:p w14:paraId="74BE80BF" w14:textId="77777777" w:rsidR="00934D82" w:rsidRDefault="00D70A5E">
            <w:r>
              <w:rPr>
                <w:rFonts w:ascii="Consolas" w:hAnsi="Consolas"/>
                <w:sz w:val="16"/>
              </w:rPr>
              <w:t>event</w:t>
            </w:r>
          </w:p>
        </w:tc>
        <w:tc>
          <w:tcPr>
            <w:tcW w:w="2448" w:type="dxa"/>
          </w:tcPr>
          <w:p w14:paraId="4B5E24FC" w14:textId="77777777" w:rsidR="00934D82" w:rsidRDefault="00D70A5E">
            <w:r>
              <w:rPr>
                <w:rFonts w:ascii="Consolas" w:hAnsi="Consolas"/>
                <w:sz w:val="16"/>
              </w:rPr>
              <w:t>valve_state_changed</w:t>
            </w:r>
          </w:p>
        </w:tc>
        <w:tc>
          <w:tcPr>
            <w:tcW w:w="5472" w:type="dxa"/>
          </w:tcPr>
          <w:p w14:paraId="75BDAC4A" w14:textId="77777777" w:rsidR="00934D82" w:rsidRDefault="00D70A5E">
            <w:r>
              <w:rPr>
                <w:sz w:val="16"/>
              </w:rPr>
              <w:t>Valve opened, firmware revision unknown</w:t>
            </w:r>
          </w:p>
        </w:tc>
      </w:tr>
      <w:tr w:rsidR="00934D82" w14:paraId="33A76F26" w14:textId="77777777">
        <w:tc>
          <w:tcPr>
            <w:tcW w:w="576" w:type="dxa"/>
          </w:tcPr>
          <w:p w14:paraId="50E3CA30" w14:textId="77777777" w:rsidR="00934D82" w:rsidRDefault="00D70A5E">
            <w:r>
              <w:rPr>
                <w:rFonts w:ascii="Consolas" w:hAnsi="Consolas"/>
                <w:sz w:val="16"/>
              </w:rPr>
              <w:t>K1</w:t>
            </w:r>
          </w:p>
        </w:tc>
        <w:tc>
          <w:tcPr>
            <w:tcW w:w="1152" w:type="dxa"/>
          </w:tcPr>
          <w:p w14:paraId="4DD07C7D" w14:textId="77777777" w:rsidR="00934D82" w:rsidRDefault="00D70A5E">
            <w:r>
              <w:rPr>
                <w:rFonts w:ascii="Consolas" w:hAnsi="Consolas"/>
                <w:sz w:val="16"/>
              </w:rPr>
              <w:t>event</w:t>
            </w:r>
          </w:p>
        </w:tc>
        <w:tc>
          <w:tcPr>
            <w:tcW w:w="2448" w:type="dxa"/>
          </w:tcPr>
          <w:p w14:paraId="52449436" w14:textId="77777777" w:rsidR="00934D82" w:rsidRDefault="00D70A5E">
            <w:r>
              <w:rPr>
                <w:rFonts w:ascii="Consolas" w:hAnsi="Consolas"/>
                <w:sz w:val="16"/>
              </w:rPr>
              <w:t>leak_detected</w:t>
            </w:r>
          </w:p>
        </w:tc>
        <w:tc>
          <w:tcPr>
            <w:tcW w:w="5472" w:type="dxa"/>
          </w:tcPr>
          <w:p w14:paraId="2BF6BC6D" w14:textId="77777777" w:rsidR="00934D82" w:rsidRDefault="00D70A5E">
            <w:r>
              <w:rPr>
                <w:sz w:val="16"/>
              </w:rPr>
              <w:t>A leak sensor went wet</w:t>
            </w:r>
          </w:p>
        </w:tc>
      </w:tr>
      <w:tr w:rsidR="00934D82" w14:paraId="22AC9F0A" w14:textId="77777777">
        <w:tc>
          <w:tcPr>
            <w:tcW w:w="576" w:type="dxa"/>
          </w:tcPr>
          <w:p w14:paraId="395FDE92" w14:textId="77777777" w:rsidR="00934D82" w:rsidRDefault="00D70A5E">
            <w:r>
              <w:rPr>
                <w:rFonts w:ascii="Consolas" w:hAnsi="Consolas"/>
                <w:sz w:val="16"/>
              </w:rPr>
              <w:t>K2</w:t>
            </w:r>
          </w:p>
        </w:tc>
        <w:tc>
          <w:tcPr>
            <w:tcW w:w="1152" w:type="dxa"/>
          </w:tcPr>
          <w:p w14:paraId="2DEA51BE" w14:textId="77777777" w:rsidR="00934D82" w:rsidRDefault="00D70A5E">
            <w:r>
              <w:rPr>
                <w:rFonts w:ascii="Consolas" w:hAnsi="Consolas"/>
                <w:sz w:val="16"/>
              </w:rPr>
              <w:t>event</w:t>
            </w:r>
          </w:p>
        </w:tc>
        <w:tc>
          <w:tcPr>
            <w:tcW w:w="2448" w:type="dxa"/>
          </w:tcPr>
          <w:p w14:paraId="114EC38A" w14:textId="77777777" w:rsidR="00934D82" w:rsidRDefault="00D70A5E">
            <w:r>
              <w:rPr>
                <w:rFonts w:ascii="Consolas" w:hAnsi="Consolas"/>
                <w:sz w:val="16"/>
              </w:rPr>
              <w:t>leak_cleared</w:t>
            </w:r>
          </w:p>
        </w:tc>
        <w:tc>
          <w:tcPr>
            <w:tcW w:w="5472" w:type="dxa"/>
          </w:tcPr>
          <w:p w14:paraId="15B02C9F" w14:textId="77777777" w:rsidR="00934D82" w:rsidRDefault="00D70A5E">
            <w:r>
              <w:rPr>
                <w:sz w:val="16"/>
              </w:rPr>
              <w:t>A leak sensor went dry</w:t>
            </w:r>
          </w:p>
        </w:tc>
      </w:tr>
      <w:tr w:rsidR="00934D82" w14:paraId="441B36C4" w14:textId="77777777">
        <w:tc>
          <w:tcPr>
            <w:tcW w:w="576" w:type="dxa"/>
          </w:tcPr>
          <w:p w14:paraId="535DFCDA" w14:textId="77777777" w:rsidR="00934D82" w:rsidRDefault="00D70A5E">
            <w:r>
              <w:rPr>
                <w:rFonts w:ascii="Consolas" w:hAnsi="Consolas"/>
                <w:sz w:val="16"/>
              </w:rPr>
              <w:t>K3</w:t>
            </w:r>
          </w:p>
        </w:tc>
        <w:tc>
          <w:tcPr>
            <w:tcW w:w="1152" w:type="dxa"/>
          </w:tcPr>
          <w:p w14:paraId="57BA1634" w14:textId="77777777" w:rsidR="00934D82" w:rsidRDefault="00D70A5E">
            <w:r>
              <w:rPr>
                <w:rFonts w:ascii="Consolas" w:hAnsi="Consolas"/>
                <w:sz w:val="16"/>
              </w:rPr>
              <w:t>event</w:t>
            </w:r>
          </w:p>
        </w:tc>
        <w:tc>
          <w:tcPr>
            <w:tcW w:w="2448" w:type="dxa"/>
          </w:tcPr>
          <w:p w14:paraId="18F2AF05" w14:textId="77777777" w:rsidR="00934D82" w:rsidRDefault="00D70A5E">
            <w:r>
              <w:rPr>
                <w:rFonts w:ascii="Consolas" w:hAnsi="Consolas"/>
                <w:sz w:val="16"/>
              </w:rPr>
              <w:t>leak_detected</w:t>
            </w:r>
          </w:p>
        </w:tc>
        <w:tc>
          <w:tcPr>
            <w:tcW w:w="5472" w:type="dxa"/>
          </w:tcPr>
          <w:p w14:paraId="31311C66" w14:textId="77777777" w:rsidR="00934D82" w:rsidRDefault="00D70A5E">
            <w:r>
              <w:rPr>
                <w:sz w:val="16"/>
              </w:rPr>
              <w:t>A leak sensor with no location assigned</w:t>
            </w:r>
          </w:p>
        </w:tc>
      </w:tr>
      <w:tr w:rsidR="00934D82" w14:paraId="2C9A0323" w14:textId="77777777">
        <w:tc>
          <w:tcPr>
            <w:tcW w:w="576" w:type="dxa"/>
          </w:tcPr>
          <w:p w14:paraId="6310E281" w14:textId="77777777" w:rsidR="00934D82" w:rsidRDefault="00D70A5E">
            <w:r>
              <w:rPr>
                <w:rFonts w:ascii="Consolas" w:hAnsi="Consolas"/>
                <w:sz w:val="16"/>
              </w:rPr>
              <w:t>K4</w:t>
            </w:r>
          </w:p>
        </w:tc>
        <w:tc>
          <w:tcPr>
            <w:tcW w:w="1152" w:type="dxa"/>
          </w:tcPr>
          <w:p w14:paraId="19CE5EE2" w14:textId="77777777" w:rsidR="00934D82" w:rsidRDefault="00D70A5E">
            <w:r>
              <w:rPr>
                <w:rFonts w:ascii="Consolas" w:hAnsi="Consolas"/>
                <w:sz w:val="16"/>
              </w:rPr>
              <w:t>event</w:t>
            </w:r>
          </w:p>
        </w:tc>
        <w:tc>
          <w:tcPr>
            <w:tcW w:w="2448" w:type="dxa"/>
          </w:tcPr>
          <w:p w14:paraId="1D1ACCC9" w14:textId="77777777" w:rsidR="00934D82" w:rsidRDefault="00D70A5E">
            <w:r>
              <w:rPr>
                <w:rFonts w:ascii="Consolas" w:hAnsi="Consolas"/>
                <w:sz w:val="16"/>
              </w:rPr>
              <w:t>leak_detected</w:t>
            </w:r>
          </w:p>
        </w:tc>
        <w:tc>
          <w:tcPr>
            <w:tcW w:w="5472" w:type="dxa"/>
          </w:tcPr>
          <w:p w14:paraId="282EF5D7" w14:textId="77777777" w:rsidR="00934D82" w:rsidRDefault="00D70A5E">
            <w:r>
              <w:rPr>
                <w:sz w:val="16"/>
              </w:rPr>
              <w:t>A LoRa sensor went wet</w:t>
            </w:r>
          </w:p>
        </w:tc>
      </w:tr>
      <w:tr w:rsidR="00934D82" w14:paraId="741C11C8" w14:textId="77777777">
        <w:tc>
          <w:tcPr>
            <w:tcW w:w="576" w:type="dxa"/>
          </w:tcPr>
          <w:p w14:paraId="2B771AE0" w14:textId="77777777" w:rsidR="00934D82" w:rsidRDefault="00D70A5E">
            <w:r>
              <w:rPr>
                <w:rFonts w:ascii="Consolas" w:hAnsi="Consolas"/>
                <w:sz w:val="16"/>
              </w:rPr>
              <w:t>R1</w:t>
            </w:r>
          </w:p>
        </w:tc>
        <w:tc>
          <w:tcPr>
            <w:tcW w:w="1152" w:type="dxa"/>
          </w:tcPr>
          <w:p w14:paraId="134ECFF4" w14:textId="77777777" w:rsidR="00934D82" w:rsidRDefault="00D70A5E">
            <w:r>
              <w:rPr>
                <w:rFonts w:ascii="Consolas" w:hAnsi="Consolas"/>
                <w:sz w:val="16"/>
              </w:rPr>
              <w:t>event</w:t>
            </w:r>
          </w:p>
        </w:tc>
        <w:tc>
          <w:tcPr>
            <w:tcW w:w="2448" w:type="dxa"/>
          </w:tcPr>
          <w:p w14:paraId="518C8F8B" w14:textId="77777777" w:rsidR="00934D82" w:rsidRDefault="00D70A5E">
            <w:r>
              <w:rPr>
                <w:rFonts w:ascii="Consolas" w:hAnsi="Consolas"/>
                <w:sz w:val="16"/>
              </w:rPr>
              <w:t>auto_close</w:t>
            </w:r>
          </w:p>
        </w:tc>
        <w:tc>
          <w:tcPr>
            <w:tcW w:w="5472" w:type="dxa"/>
          </w:tcPr>
          <w:p w14:paraId="186BA16A" w14:textId="77777777" w:rsidR="00934D82" w:rsidRDefault="00D70A5E">
            <w:r>
              <w:rPr>
                <w:sz w:val="16"/>
              </w:rPr>
              <w:t>Hub closed the valve because a sensor reported a leak</w:t>
            </w:r>
          </w:p>
        </w:tc>
      </w:tr>
      <w:tr w:rsidR="00934D82" w14:paraId="4B1053F7" w14:textId="77777777">
        <w:tc>
          <w:tcPr>
            <w:tcW w:w="576" w:type="dxa"/>
          </w:tcPr>
          <w:p w14:paraId="73E32149" w14:textId="77777777" w:rsidR="00934D82" w:rsidRDefault="00D70A5E">
            <w:r>
              <w:rPr>
                <w:rFonts w:ascii="Consolas" w:hAnsi="Consolas"/>
                <w:sz w:val="16"/>
              </w:rPr>
              <w:t>R2</w:t>
            </w:r>
          </w:p>
        </w:tc>
        <w:tc>
          <w:tcPr>
            <w:tcW w:w="1152" w:type="dxa"/>
          </w:tcPr>
          <w:p w14:paraId="6B80E2A1" w14:textId="77777777" w:rsidR="00934D82" w:rsidRDefault="00D70A5E">
            <w:r>
              <w:rPr>
                <w:rFonts w:ascii="Consolas" w:hAnsi="Consolas"/>
                <w:sz w:val="16"/>
              </w:rPr>
              <w:t>event</w:t>
            </w:r>
          </w:p>
        </w:tc>
        <w:tc>
          <w:tcPr>
            <w:tcW w:w="2448" w:type="dxa"/>
          </w:tcPr>
          <w:p w14:paraId="4A833718" w14:textId="77777777" w:rsidR="00934D82" w:rsidRDefault="00D70A5E">
            <w:r>
              <w:rPr>
                <w:rFonts w:ascii="Consolas" w:hAnsi="Consolas"/>
                <w:sz w:val="16"/>
              </w:rPr>
              <w:t>auto_close</w:t>
            </w:r>
          </w:p>
        </w:tc>
        <w:tc>
          <w:tcPr>
            <w:tcW w:w="5472" w:type="dxa"/>
          </w:tcPr>
          <w:p w14:paraId="26E57042" w14:textId="77777777" w:rsidR="00934D82" w:rsidRDefault="00D70A5E">
            <w:r>
              <w:rPr>
                <w:sz w:val="16"/>
              </w:rPr>
              <w:t>Hub closed the valve because its own flood probe went wet</w:t>
            </w:r>
          </w:p>
        </w:tc>
      </w:tr>
      <w:tr w:rsidR="00934D82" w14:paraId="0F74F0C6" w14:textId="77777777">
        <w:tc>
          <w:tcPr>
            <w:tcW w:w="576" w:type="dxa"/>
          </w:tcPr>
          <w:p w14:paraId="4C720937" w14:textId="77777777" w:rsidR="00934D82" w:rsidRDefault="00D70A5E">
            <w:r>
              <w:rPr>
                <w:rFonts w:ascii="Consolas" w:hAnsi="Consolas"/>
                <w:sz w:val="16"/>
              </w:rPr>
              <w:t>R3</w:t>
            </w:r>
          </w:p>
        </w:tc>
        <w:tc>
          <w:tcPr>
            <w:tcW w:w="1152" w:type="dxa"/>
          </w:tcPr>
          <w:p w14:paraId="4DD85EB1" w14:textId="77777777" w:rsidR="00934D82" w:rsidRDefault="00D70A5E">
            <w:r>
              <w:rPr>
                <w:rFonts w:ascii="Consolas" w:hAnsi="Consolas"/>
                <w:sz w:val="16"/>
              </w:rPr>
              <w:t>event</w:t>
            </w:r>
          </w:p>
        </w:tc>
        <w:tc>
          <w:tcPr>
            <w:tcW w:w="2448" w:type="dxa"/>
          </w:tcPr>
          <w:p w14:paraId="00B592BB" w14:textId="77777777" w:rsidR="00934D82" w:rsidRDefault="00D70A5E">
            <w:r>
              <w:rPr>
                <w:rFonts w:ascii="Consolas" w:hAnsi="Consolas"/>
                <w:sz w:val="16"/>
              </w:rPr>
              <w:t>auto_close</w:t>
            </w:r>
          </w:p>
        </w:tc>
        <w:tc>
          <w:tcPr>
            <w:tcW w:w="5472" w:type="dxa"/>
          </w:tcPr>
          <w:p w14:paraId="50CACF06" w14:textId="77777777" w:rsidR="00934D82" w:rsidRDefault="00D70A5E">
            <w:r>
              <w:rPr>
                <w:sz w:val="16"/>
              </w:rPr>
              <w:t>Hub closed the valve on reconnect, finding a leak still active</w:t>
            </w:r>
          </w:p>
        </w:tc>
      </w:tr>
      <w:tr w:rsidR="00934D82" w14:paraId="7BA37CE5" w14:textId="77777777">
        <w:tc>
          <w:tcPr>
            <w:tcW w:w="576" w:type="dxa"/>
          </w:tcPr>
          <w:p w14:paraId="1445A7D6" w14:textId="77777777" w:rsidR="00934D82" w:rsidRDefault="00D70A5E">
            <w:r>
              <w:rPr>
                <w:rFonts w:ascii="Consolas" w:hAnsi="Consolas"/>
                <w:sz w:val="16"/>
              </w:rPr>
              <w:t>R4</w:t>
            </w:r>
          </w:p>
        </w:tc>
        <w:tc>
          <w:tcPr>
            <w:tcW w:w="1152" w:type="dxa"/>
          </w:tcPr>
          <w:p w14:paraId="4F44704B" w14:textId="77777777" w:rsidR="00934D82" w:rsidRDefault="00D70A5E">
            <w:r>
              <w:rPr>
                <w:rFonts w:ascii="Consolas" w:hAnsi="Consolas"/>
                <w:sz w:val="16"/>
              </w:rPr>
              <w:t>event</w:t>
            </w:r>
          </w:p>
        </w:tc>
        <w:tc>
          <w:tcPr>
            <w:tcW w:w="2448" w:type="dxa"/>
          </w:tcPr>
          <w:p w14:paraId="0F94C5E4" w14:textId="77777777" w:rsidR="00934D82" w:rsidRDefault="00D70A5E">
            <w:r>
              <w:rPr>
                <w:rFonts w:ascii="Consolas" w:hAnsi="Consolas"/>
                <w:sz w:val="16"/>
              </w:rPr>
              <w:t>auto_close_blocked_override</w:t>
            </w:r>
          </w:p>
        </w:tc>
        <w:tc>
          <w:tcPr>
            <w:tcW w:w="5472" w:type="dxa"/>
          </w:tcPr>
          <w:p w14:paraId="59786ABB" w14:textId="77777777" w:rsidR="00934D82" w:rsidRDefault="00D70A5E">
            <w:r>
              <w:rPr>
                <w:sz w:val="16"/>
              </w:rPr>
              <w:t>A leak occurred but auto-close was suppressed</w:t>
            </w:r>
          </w:p>
        </w:tc>
      </w:tr>
      <w:tr w:rsidR="00934D82" w14:paraId="6A997D83" w14:textId="77777777">
        <w:tc>
          <w:tcPr>
            <w:tcW w:w="576" w:type="dxa"/>
          </w:tcPr>
          <w:p w14:paraId="49FB4BC9" w14:textId="77777777" w:rsidR="00934D82" w:rsidRDefault="00D70A5E">
            <w:r>
              <w:rPr>
                <w:rFonts w:ascii="Consolas" w:hAnsi="Consolas"/>
                <w:sz w:val="16"/>
              </w:rPr>
              <w:t>R5</w:t>
            </w:r>
          </w:p>
        </w:tc>
        <w:tc>
          <w:tcPr>
            <w:tcW w:w="1152" w:type="dxa"/>
          </w:tcPr>
          <w:p w14:paraId="48973BC1" w14:textId="77777777" w:rsidR="00934D82" w:rsidRDefault="00D70A5E">
            <w:r>
              <w:rPr>
                <w:rFonts w:ascii="Consolas" w:hAnsi="Consolas"/>
                <w:sz w:val="16"/>
              </w:rPr>
              <w:t>event</w:t>
            </w:r>
          </w:p>
        </w:tc>
        <w:tc>
          <w:tcPr>
            <w:tcW w:w="2448" w:type="dxa"/>
          </w:tcPr>
          <w:p w14:paraId="6CDC3DDE" w14:textId="77777777" w:rsidR="00934D82" w:rsidRDefault="00D70A5E">
            <w:r>
              <w:rPr>
                <w:rFonts w:ascii="Consolas" w:hAnsi="Consolas"/>
                <w:sz w:val="16"/>
              </w:rPr>
              <w:t>water_access_override_enabled</w:t>
            </w:r>
          </w:p>
        </w:tc>
        <w:tc>
          <w:tcPr>
            <w:tcW w:w="5472" w:type="dxa"/>
          </w:tcPr>
          <w:p w14:paraId="583E56EC" w14:textId="77777777" w:rsidR="00934D82" w:rsidRDefault="00D70A5E">
            <w:r>
              <w:rPr>
                <w:sz w:val="16"/>
              </w:rPr>
              <w:t>A 24-hour water-access override started</w:t>
            </w:r>
          </w:p>
        </w:tc>
      </w:tr>
      <w:tr w:rsidR="00934D82" w14:paraId="77077640" w14:textId="77777777">
        <w:tc>
          <w:tcPr>
            <w:tcW w:w="576" w:type="dxa"/>
          </w:tcPr>
          <w:p w14:paraId="1D710C5E" w14:textId="77777777" w:rsidR="00934D82" w:rsidRDefault="00D70A5E">
            <w:r>
              <w:rPr>
                <w:rFonts w:ascii="Consolas" w:hAnsi="Consolas"/>
                <w:sz w:val="16"/>
              </w:rPr>
              <w:t>R6</w:t>
            </w:r>
          </w:p>
        </w:tc>
        <w:tc>
          <w:tcPr>
            <w:tcW w:w="1152" w:type="dxa"/>
          </w:tcPr>
          <w:p w14:paraId="14F43CB4" w14:textId="77777777" w:rsidR="00934D82" w:rsidRDefault="00D70A5E">
            <w:r>
              <w:rPr>
                <w:rFonts w:ascii="Consolas" w:hAnsi="Consolas"/>
                <w:sz w:val="16"/>
              </w:rPr>
              <w:t>event</w:t>
            </w:r>
          </w:p>
        </w:tc>
        <w:tc>
          <w:tcPr>
            <w:tcW w:w="2448" w:type="dxa"/>
          </w:tcPr>
          <w:p w14:paraId="78C994F6" w14:textId="77777777" w:rsidR="00934D82" w:rsidRDefault="00D70A5E">
            <w:r>
              <w:rPr>
                <w:rFonts w:ascii="Consolas" w:hAnsi="Consolas"/>
                <w:sz w:val="16"/>
              </w:rPr>
              <w:t>water_access_override_expired</w:t>
            </w:r>
          </w:p>
        </w:tc>
        <w:tc>
          <w:tcPr>
            <w:tcW w:w="5472" w:type="dxa"/>
          </w:tcPr>
          <w:p w14:paraId="68649DD2" w14:textId="77777777" w:rsidR="00934D82" w:rsidRDefault="00D70A5E">
            <w:r>
              <w:rPr>
                <w:sz w:val="16"/>
              </w:rPr>
              <w:t>The override window elapsed</w:t>
            </w:r>
          </w:p>
        </w:tc>
      </w:tr>
      <w:tr w:rsidR="00934D82" w14:paraId="16669495" w14:textId="77777777">
        <w:tc>
          <w:tcPr>
            <w:tcW w:w="576" w:type="dxa"/>
          </w:tcPr>
          <w:p w14:paraId="745063D7" w14:textId="77777777" w:rsidR="00934D82" w:rsidRDefault="00D70A5E">
            <w:r>
              <w:rPr>
                <w:rFonts w:ascii="Consolas" w:hAnsi="Consolas"/>
                <w:sz w:val="16"/>
              </w:rPr>
              <w:t>R7</w:t>
            </w:r>
          </w:p>
        </w:tc>
        <w:tc>
          <w:tcPr>
            <w:tcW w:w="1152" w:type="dxa"/>
          </w:tcPr>
          <w:p w14:paraId="4B133334" w14:textId="77777777" w:rsidR="00934D82" w:rsidRDefault="00D70A5E">
            <w:r>
              <w:rPr>
                <w:rFonts w:ascii="Consolas" w:hAnsi="Consolas"/>
                <w:sz w:val="16"/>
              </w:rPr>
              <w:t>event</w:t>
            </w:r>
          </w:p>
        </w:tc>
        <w:tc>
          <w:tcPr>
            <w:tcW w:w="2448" w:type="dxa"/>
          </w:tcPr>
          <w:p w14:paraId="3AA034B9" w14:textId="77777777" w:rsidR="00934D82" w:rsidRDefault="00D70A5E">
            <w:r>
              <w:rPr>
                <w:rFonts w:ascii="Consolas" w:hAnsi="Consolas"/>
                <w:sz w:val="16"/>
              </w:rPr>
              <w:t>auto_close_reenabled</w:t>
            </w:r>
          </w:p>
        </w:tc>
        <w:tc>
          <w:tcPr>
            <w:tcW w:w="5472" w:type="dxa"/>
          </w:tcPr>
          <w:p w14:paraId="2F136716" w14:textId="77777777" w:rsidR="00934D82" w:rsidRDefault="00D70A5E">
            <w:r>
              <w:rPr>
                <w:sz w:val="16"/>
              </w:rPr>
              <w:t>The override was cancelled by command</w:t>
            </w:r>
          </w:p>
        </w:tc>
      </w:tr>
      <w:tr w:rsidR="00934D82" w14:paraId="04B1F16A" w14:textId="77777777">
        <w:tc>
          <w:tcPr>
            <w:tcW w:w="576" w:type="dxa"/>
          </w:tcPr>
          <w:p w14:paraId="785EC695" w14:textId="77777777" w:rsidR="00934D82" w:rsidRDefault="00D70A5E">
            <w:r>
              <w:rPr>
                <w:rFonts w:ascii="Consolas" w:hAnsi="Consolas"/>
                <w:sz w:val="16"/>
              </w:rPr>
              <w:t>R8</w:t>
            </w:r>
          </w:p>
        </w:tc>
        <w:tc>
          <w:tcPr>
            <w:tcW w:w="1152" w:type="dxa"/>
          </w:tcPr>
          <w:p w14:paraId="66F533A5" w14:textId="77777777" w:rsidR="00934D82" w:rsidRDefault="00D70A5E">
            <w:r>
              <w:rPr>
                <w:rFonts w:ascii="Consolas" w:hAnsi="Consolas"/>
                <w:sz w:val="16"/>
              </w:rPr>
              <w:t>event</w:t>
            </w:r>
          </w:p>
        </w:tc>
        <w:tc>
          <w:tcPr>
            <w:tcW w:w="2448" w:type="dxa"/>
          </w:tcPr>
          <w:p w14:paraId="67CB21F9" w14:textId="77777777" w:rsidR="00934D82" w:rsidRDefault="00D70A5E">
            <w:r>
              <w:rPr>
                <w:rFonts w:ascii="Consolas" w:hAnsi="Consolas"/>
                <w:sz w:val="16"/>
              </w:rPr>
              <w:t>rmleak_cleared</w:t>
            </w:r>
          </w:p>
        </w:tc>
        <w:tc>
          <w:tcPr>
            <w:tcW w:w="5472" w:type="dxa"/>
          </w:tcPr>
          <w:p w14:paraId="76E32FE9" w14:textId="77777777" w:rsidR="00934D82" w:rsidRDefault="00D70A5E">
            <w:r>
              <w:rPr>
                <w:sz w:val="16"/>
              </w:rPr>
              <w:t>The leak interlock was cleared</w:t>
            </w:r>
          </w:p>
        </w:tc>
      </w:tr>
      <w:tr w:rsidR="00934D82" w14:paraId="235EC7CD" w14:textId="77777777">
        <w:tc>
          <w:tcPr>
            <w:tcW w:w="576" w:type="dxa"/>
          </w:tcPr>
          <w:p w14:paraId="3987150C" w14:textId="77777777" w:rsidR="00934D82" w:rsidRDefault="00D70A5E">
            <w:r>
              <w:rPr>
                <w:rFonts w:ascii="Consolas" w:hAnsi="Consolas"/>
                <w:sz w:val="16"/>
              </w:rPr>
              <w:t>R9</w:t>
            </w:r>
          </w:p>
        </w:tc>
        <w:tc>
          <w:tcPr>
            <w:tcW w:w="1152" w:type="dxa"/>
          </w:tcPr>
          <w:p w14:paraId="0E3F4747" w14:textId="77777777" w:rsidR="00934D82" w:rsidRDefault="00D70A5E">
            <w:r>
              <w:rPr>
                <w:rFonts w:ascii="Consolas" w:hAnsi="Consolas"/>
                <w:sz w:val="16"/>
              </w:rPr>
              <w:t>event</w:t>
            </w:r>
          </w:p>
        </w:tc>
        <w:tc>
          <w:tcPr>
            <w:tcW w:w="2448" w:type="dxa"/>
          </w:tcPr>
          <w:p w14:paraId="2C9E2112" w14:textId="77777777" w:rsidR="00934D82" w:rsidRDefault="00D70A5E">
            <w:r>
              <w:rPr>
                <w:rFonts w:ascii="Consolas" w:hAnsi="Consolas"/>
                <w:sz w:val="16"/>
              </w:rPr>
              <w:t>rmleak_auto_cleared</w:t>
            </w:r>
          </w:p>
        </w:tc>
        <w:tc>
          <w:tcPr>
            <w:tcW w:w="5472" w:type="dxa"/>
          </w:tcPr>
          <w:p w14:paraId="496784CF" w14:textId="77777777" w:rsidR="00934D82" w:rsidRDefault="00D70A5E">
            <w:r>
              <w:rPr>
                <w:sz w:val="16"/>
              </w:rPr>
              <w:t>The leak interlock cleared itself</w:t>
            </w:r>
          </w:p>
        </w:tc>
      </w:tr>
      <w:tr w:rsidR="00934D82" w14:paraId="4E01794C" w14:textId="77777777">
        <w:tc>
          <w:tcPr>
            <w:tcW w:w="576" w:type="dxa"/>
          </w:tcPr>
          <w:p w14:paraId="0623CBB5" w14:textId="77777777" w:rsidR="00934D82" w:rsidRDefault="00D70A5E">
            <w:r>
              <w:rPr>
                <w:rFonts w:ascii="Consolas" w:hAnsi="Consolas"/>
                <w:sz w:val="16"/>
              </w:rPr>
              <w:t>H1</w:t>
            </w:r>
          </w:p>
        </w:tc>
        <w:tc>
          <w:tcPr>
            <w:tcW w:w="1152" w:type="dxa"/>
          </w:tcPr>
          <w:p w14:paraId="264A9621" w14:textId="77777777" w:rsidR="00934D82" w:rsidRDefault="00D70A5E">
            <w:r>
              <w:rPr>
                <w:rFonts w:ascii="Consolas" w:hAnsi="Consolas"/>
                <w:sz w:val="16"/>
              </w:rPr>
              <w:t>event</w:t>
            </w:r>
          </w:p>
        </w:tc>
        <w:tc>
          <w:tcPr>
            <w:tcW w:w="2448" w:type="dxa"/>
          </w:tcPr>
          <w:p w14:paraId="166E2C62" w14:textId="77777777" w:rsidR="00934D82" w:rsidRDefault="00D70A5E">
            <w:r>
              <w:rPr>
                <w:rFonts w:ascii="Consolas" w:hAnsi="Consolas"/>
                <w:sz w:val="16"/>
              </w:rPr>
              <w:t>device_offline</w:t>
            </w:r>
          </w:p>
        </w:tc>
        <w:tc>
          <w:tcPr>
            <w:tcW w:w="5472" w:type="dxa"/>
          </w:tcPr>
          <w:p w14:paraId="1BA96E84" w14:textId="77777777" w:rsidR="00934D82" w:rsidRDefault="00D70A5E">
            <w:r>
              <w:rPr>
                <w:sz w:val="16"/>
              </w:rPr>
              <w:t>A device stopped responding</w:t>
            </w:r>
          </w:p>
        </w:tc>
      </w:tr>
      <w:tr w:rsidR="00934D82" w14:paraId="5CB43104" w14:textId="77777777">
        <w:tc>
          <w:tcPr>
            <w:tcW w:w="576" w:type="dxa"/>
          </w:tcPr>
          <w:p w14:paraId="29972D0E" w14:textId="77777777" w:rsidR="00934D82" w:rsidRDefault="00D70A5E">
            <w:r>
              <w:rPr>
                <w:rFonts w:ascii="Consolas" w:hAnsi="Consolas"/>
                <w:sz w:val="16"/>
              </w:rPr>
              <w:t>H2</w:t>
            </w:r>
          </w:p>
        </w:tc>
        <w:tc>
          <w:tcPr>
            <w:tcW w:w="1152" w:type="dxa"/>
          </w:tcPr>
          <w:p w14:paraId="27A840C3" w14:textId="77777777" w:rsidR="00934D82" w:rsidRDefault="00D70A5E">
            <w:r>
              <w:rPr>
                <w:rFonts w:ascii="Consolas" w:hAnsi="Consolas"/>
                <w:sz w:val="16"/>
              </w:rPr>
              <w:t>event</w:t>
            </w:r>
          </w:p>
        </w:tc>
        <w:tc>
          <w:tcPr>
            <w:tcW w:w="2448" w:type="dxa"/>
          </w:tcPr>
          <w:p w14:paraId="7CC94809" w14:textId="77777777" w:rsidR="00934D82" w:rsidRDefault="00D70A5E">
            <w:r>
              <w:rPr>
                <w:rFonts w:ascii="Consolas" w:hAnsi="Consolas"/>
                <w:sz w:val="16"/>
              </w:rPr>
              <w:t>device_recovered</w:t>
            </w:r>
          </w:p>
        </w:tc>
        <w:tc>
          <w:tcPr>
            <w:tcW w:w="5472" w:type="dxa"/>
          </w:tcPr>
          <w:p w14:paraId="50DD813F" w14:textId="77777777" w:rsidR="00934D82" w:rsidRDefault="00D70A5E">
            <w:r>
              <w:rPr>
                <w:sz w:val="16"/>
              </w:rPr>
              <w:t>A device came back</w:t>
            </w:r>
          </w:p>
        </w:tc>
      </w:tr>
      <w:tr w:rsidR="00934D82" w14:paraId="4945BCAC" w14:textId="77777777">
        <w:tc>
          <w:tcPr>
            <w:tcW w:w="576" w:type="dxa"/>
          </w:tcPr>
          <w:p w14:paraId="07C94C36" w14:textId="77777777" w:rsidR="00934D82" w:rsidRDefault="00D70A5E">
            <w:r>
              <w:rPr>
                <w:rFonts w:ascii="Consolas" w:hAnsi="Consolas"/>
                <w:sz w:val="16"/>
              </w:rPr>
              <w:t>H3</w:t>
            </w:r>
          </w:p>
        </w:tc>
        <w:tc>
          <w:tcPr>
            <w:tcW w:w="1152" w:type="dxa"/>
          </w:tcPr>
          <w:p w14:paraId="507D5A5B" w14:textId="77777777" w:rsidR="00934D82" w:rsidRDefault="00D70A5E">
            <w:r>
              <w:rPr>
                <w:rFonts w:ascii="Consolas" w:hAnsi="Consolas"/>
                <w:sz w:val="16"/>
              </w:rPr>
              <w:t>event</w:t>
            </w:r>
          </w:p>
        </w:tc>
        <w:tc>
          <w:tcPr>
            <w:tcW w:w="2448" w:type="dxa"/>
          </w:tcPr>
          <w:p w14:paraId="74002B60" w14:textId="77777777" w:rsidR="00934D82" w:rsidRDefault="00D70A5E">
            <w:r>
              <w:rPr>
                <w:rFonts w:ascii="Consolas" w:hAnsi="Consolas"/>
                <w:sz w:val="16"/>
              </w:rPr>
              <w:t>device_offline</w:t>
            </w:r>
          </w:p>
        </w:tc>
        <w:tc>
          <w:tcPr>
            <w:tcW w:w="5472" w:type="dxa"/>
          </w:tcPr>
          <w:p w14:paraId="458CE54E" w14:textId="77777777" w:rsidR="00934D82" w:rsidRDefault="00D70A5E">
            <w:r>
              <w:rPr>
                <w:sz w:val="16"/>
              </w:rPr>
              <w:t>The valve stopped responding</w:t>
            </w:r>
          </w:p>
        </w:tc>
      </w:tr>
      <w:tr w:rsidR="00934D82" w14:paraId="35F283CB" w14:textId="77777777">
        <w:tc>
          <w:tcPr>
            <w:tcW w:w="576" w:type="dxa"/>
          </w:tcPr>
          <w:p w14:paraId="1363FC70" w14:textId="77777777" w:rsidR="00934D82" w:rsidRDefault="00D70A5E">
            <w:r>
              <w:rPr>
                <w:rFonts w:ascii="Consolas" w:hAnsi="Consolas"/>
                <w:sz w:val="16"/>
              </w:rPr>
              <w:t>C1</w:t>
            </w:r>
          </w:p>
        </w:tc>
        <w:tc>
          <w:tcPr>
            <w:tcW w:w="1152" w:type="dxa"/>
          </w:tcPr>
          <w:p w14:paraId="7DD80204" w14:textId="77777777" w:rsidR="00934D82" w:rsidRDefault="00D70A5E">
            <w:r>
              <w:rPr>
                <w:rFonts w:ascii="Consolas" w:hAnsi="Consolas"/>
                <w:sz w:val="16"/>
              </w:rPr>
              <w:t>event</w:t>
            </w:r>
          </w:p>
        </w:tc>
        <w:tc>
          <w:tcPr>
            <w:tcW w:w="2448" w:type="dxa"/>
          </w:tcPr>
          <w:p w14:paraId="62D24F88" w14:textId="77777777" w:rsidR="00934D82" w:rsidRDefault="00D70A5E">
            <w:r>
              <w:rPr>
                <w:rFonts w:ascii="Consolas" w:hAnsi="Consolas"/>
                <w:sz w:val="16"/>
              </w:rPr>
              <w:t>cmd_ack</w:t>
            </w:r>
          </w:p>
        </w:tc>
        <w:tc>
          <w:tcPr>
            <w:tcW w:w="5472" w:type="dxa"/>
          </w:tcPr>
          <w:p w14:paraId="39420CD1" w14:textId="77777777" w:rsidR="00934D82" w:rsidRDefault="00D70A5E">
            <w:r>
              <w:rPr>
                <w:sz w:val="16"/>
              </w:rPr>
              <w:t>A command succeeded</w:t>
            </w:r>
          </w:p>
        </w:tc>
      </w:tr>
      <w:tr w:rsidR="00934D82" w14:paraId="78A3BB6A" w14:textId="77777777">
        <w:tc>
          <w:tcPr>
            <w:tcW w:w="576" w:type="dxa"/>
          </w:tcPr>
          <w:p w14:paraId="33B6E2BB" w14:textId="77777777" w:rsidR="00934D82" w:rsidRDefault="00D70A5E">
            <w:r>
              <w:rPr>
                <w:rFonts w:ascii="Consolas" w:hAnsi="Consolas"/>
                <w:sz w:val="16"/>
              </w:rPr>
              <w:t>C2</w:t>
            </w:r>
          </w:p>
        </w:tc>
        <w:tc>
          <w:tcPr>
            <w:tcW w:w="1152" w:type="dxa"/>
          </w:tcPr>
          <w:p w14:paraId="0A24ED90" w14:textId="77777777" w:rsidR="00934D82" w:rsidRDefault="00D70A5E">
            <w:r>
              <w:rPr>
                <w:rFonts w:ascii="Consolas" w:hAnsi="Consolas"/>
                <w:sz w:val="16"/>
              </w:rPr>
              <w:t>event</w:t>
            </w:r>
          </w:p>
        </w:tc>
        <w:tc>
          <w:tcPr>
            <w:tcW w:w="2448" w:type="dxa"/>
          </w:tcPr>
          <w:p w14:paraId="45BA67AE" w14:textId="77777777" w:rsidR="00934D82" w:rsidRDefault="00D70A5E">
            <w:r>
              <w:rPr>
                <w:rFonts w:ascii="Consolas" w:hAnsi="Consolas"/>
                <w:sz w:val="16"/>
              </w:rPr>
              <w:t>cmd_ack</w:t>
            </w:r>
          </w:p>
        </w:tc>
        <w:tc>
          <w:tcPr>
            <w:tcW w:w="5472" w:type="dxa"/>
          </w:tcPr>
          <w:p w14:paraId="1B286B29" w14:textId="77777777" w:rsidR="00934D82" w:rsidRDefault="00D70A5E">
            <w:r>
              <w:rPr>
                <w:sz w:val="16"/>
              </w:rPr>
              <w:t>A command succeeded, no correlation id supplied</w:t>
            </w:r>
          </w:p>
        </w:tc>
      </w:tr>
      <w:tr w:rsidR="00934D82" w14:paraId="4EBA98E7" w14:textId="77777777">
        <w:tc>
          <w:tcPr>
            <w:tcW w:w="576" w:type="dxa"/>
          </w:tcPr>
          <w:p w14:paraId="3C59C233" w14:textId="77777777" w:rsidR="00934D82" w:rsidRDefault="00D70A5E">
            <w:r>
              <w:rPr>
                <w:rFonts w:ascii="Consolas" w:hAnsi="Consolas"/>
                <w:sz w:val="16"/>
              </w:rPr>
              <w:t>C3</w:t>
            </w:r>
          </w:p>
        </w:tc>
        <w:tc>
          <w:tcPr>
            <w:tcW w:w="1152" w:type="dxa"/>
          </w:tcPr>
          <w:p w14:paraId="5A7BFF8F" w14:textId="77777777" w:rsidR="00934D82" w:rsidRDefault="00D70A5E">
            <w:r>
              <w:rPr>
                <w:rFonts w:ascii="Consolas" w:hAnsi="Consolas"/>
                <w:sz w:val="16"/>
              </w:rPr>
              <w:t>event</w:t>
            </w:r>
          </w:p>
        </w:tc>
        <w:tc>
          <w:tcPr>
            <w:tcW w:w="2448" w:type="dxa"/>
          </w:tcPr>
          <w:p w14:paraId="6207F367" w14:textId="77777777" w:rsidR="00934D82" w:rsidRDefault="00D70A5E">
            <w:r>
              <w:rPr>
                <w:rFonts w:ascii="Consolas" w:hAnsi="Consolas"/>
                <w:sz w:val="16"/>
              </w:rPr>
              <w:t>cmd_ack</w:t>
            </w:r>
          </w:p>
        </w:tc>
        <w:tc>
          <w:tcPr>
            <w:tcW w:w="5472" w:type="dxa"/>
          </w:tcPr>
          <w:p w14:paraId="6611AA2E" w14:textId="77777777" w:rsidR="00934D82" w:rsidRDefault="00D70A5E">
            <w:r>
              <w:rPr>
                <w:sz w:val="16"/>
              </w:rPr>
              <w:t>A command was refused</w:t>
            </w:r>
          </w:p>
        </w:tc>
      </w:tr>
      <w:tr w:rsidR="00934D82" w14:paraId="4D157F99" w14:textId="77777777">
        <w:tc>
          <w:tcPr>
            <w:tcW w:w="576" w:type="dxa"/>
          </w:tcPr>
          <w:p w14:paraId="6788A8DD" w14:textId="77777777" w:rsidR="00934D82" w:rsidRDefault="00D70A5E">
            <w:r>
              <w:rPr>
                <w:rFonts w:ascii="Consolas" w:hAnsi="Consolas"/>
                <w:sz w:val="16"/>
              </w:rPr>
              <w:t>C4</w:t>
            </w:r>
          </w:p>
        </w:tc>
        <w:tc>
          <w:tcPr>
            <w:tcW w:w="1152" w:type="dxa"/>
          </w:tcPr>
          <w:p w14:paraId="00C3030D" w14:textId="77777777" w:rsidR="00934D82" w:rsidRDefault="00D70A5E">
            <w:r>
              <w:rPr>
                <w:rFonts w:ascii="Consolas" w:hAnsi="Consolas"/>
                <w:sz w:val="16"/>
              </w:rPr>
              <w:t>event</w:t>
            </w:r>
          </w:p>
        </w:tc>
        <w:tc>
          <w:tcPr>
            <w:tcW w:w="2448" w:type="dxa"/>
          </w:tcPr>
          <w:p w14:paraId="5458B841" w14:textId="77777777" w:rsidR="00934D82" w:rsidRDefault="00D70A5E">
            <w:r>
              <w:rPr>
                <w:rFonts w:ascii="Consolas" w:hAnsi="Consolas"/>
                <w:sz w:val="16"/>
              </w:rPr>
              <w:t>cmd_ack</w:t>
            </w:r>
          </w:p>
        </w:tc>
        <w:tc>
          <w:tcPr>
            <w:tcW w:w="5472" w:type="dxa"/>
          </w:tcPr>
          <w:p w14:paraId="6AA167BC" w14:textId="77777777" w:rsidR="00934D82" w:rsidRDefault="00D70A5E">
            <w:r>
              <w:rPr>
                <w:sz w:val="16"/>
              </w:rPr>
              <w:t>An unrecognised command</w:t>
            </w:r>
          </w:p>
        </w:tc>
      </w:tr>
      <w:tr w:rsidR="00934D82" w14:paraId="5730B74B" w14:textId="77777777">
        <w:tc>
          <w:tcPr>
            <w:tcW w:w="576" w:type="dxa"/>
          </w:tcPr>
          <w:p w14:paraId="4CCCE46D" w14:textId="77777777" w:rsidR="00934D82" w:rsidRDefault="00D70A5E">
            <w:r>
              <w:rPr>
                <w:rFonts w:ascii="Consolas" w:hAnsi="Consolas"/>
                <w:sz w:val="16"/>
              </w:rPr>
              <w:t>F1</w:t>
            </w:r>
          </w:p>
        </w:tc>
        <w:tc>
          <w:tcPr>
            <w:tcW w:w="1152" w:type="dxa"/>
          </w:tcPr>
          <w:p w14:paraId="6B640D40" w14:textId="77777777" w:rsidR="00934D82" w:rsidRDefault="00D70A5E">
            <w:r>
              <w:rPr>
                <w:rFonts w:ascii="Consolas" w:hAnsi="Consolas"/>
                <w:sz w:val="16"/>
              </w:rPr>
              <w:t>event</w:t>
            </w:r>
          </w:p>
        </w:tc>
        <w:tc>
          <w:tcPr>
            <w:tcW w:w="2448" w:type="dxa"/>
          </w:tcPr>
          <w:p w14:paraId="785D406A" w14:textId="77777777" w:rsidR="00934D82" w:rsidRDefault="00D70A5E">
            <w:r>
              <w:rPr>
                <w:rFonts w:ascii="Consolas" w:hAnsi="Consolas"/>
                <w:sz w:val="16"/>
              </w:rPr>
              <w:t>rules_engine</w:t>
            </w:r>
          </w:p>
        </w:tc>
        <w:tc>
          <w:tcPr>
            <w:tcW w:w="5472" w:type="dxa"/>
          </w:tcPr>
          <w:p w14:paraId="2C7D1F91" w14:textId="77777777" w:rsidR="00934D82" w:rsidRDefault="00D70A5E">
            <w:r>
              <w:rPr>
                <w:sz w:val="16"/>
              </w:rPr>
              <w:t>A rules payload could not be re-parsed</w:t>
            </w:r>
          </w:p>
        </w:tc>
      </w:tr>
      <w:tr w:rsidR="00934D82" w14:paraId="5B4160AE" w14:textId="77777777">
        <w:tc>
          <w:tcPr>
            <w:tcW w:w="576" w:type="dxa"/>
          </w:tcPr>
          <w:p w14:paraId="02F4AC3D" w14:textId="77777777" w:rsidR="00934D82" w:rsidRDefault="00D70A5E">
            <w:r>
              <w:rPr>
                <w:rFonts w:ascii="Consolas" w:hAnsi="Consolas"/>
                <w:sz w:val="16"/>
              </w:rPr>
              <w:t>F2</w:t>
            </w:r>
          </w:p>
        </w:tc>
        <w:tc>
          <w:tcPr>
            <w:tcW w:w="1152" w:type="dxa"/>
          </w:tcPr>
          <w:p w14:paraId="7F805A87" w14:textId="77777777" w:rsidR="00934D82" w:rsidRDefault="00D70A5E">
            <w:r>
              <w:rPr>
                <w:rFonts w:ascii="Consolas" w:hAnsi="Consolas"/>
                <w:sz w:val="16"/>
              </w:rPr>
              <w:t>event</w:t>
            </w:r>
          </w:p>
        </w:tc>
        <w:tc>
          <w:tcPr>
            <w:tcW w:w="2448" w:type="dxa"/>
          </w:tcPr>
          <w:p w14:paraId="7A1DD9FD" w14:textId="77777777" w:rsidR="00934D82" w:rsidRDefault="00D70A5E">
            <w:r>
              <w:rPr>
                <w:rFonts w:ascii="Consolas" w:hAnsi="Consolas"/>
                <w:sz w:val="16"/>
              </w:rPr>
              <w:t>health_engine</w:t>
            </w:r>
          </w:p>
        </w:tc>
        <w:tc>
          <w:tcPr>
            <w:tcW w:w="5472" w:type="dxa"/>
          </w:tcPr>
          <w:p w14:paraId="6640B3DF" w14:textId="77777777" w:rsidR="00934D82" w:rsidRDefault="00D70A5E">
            <w:r>
              <w:rPr>
                <w:sz w:val="16"/>
              </w:rPr>
              <w:t>A health payload could not be re-parsed</w:t>
            </w:r>
          </w:p>
        </w:tc>
      </w:tr>
    </w:tbl>
    <w:p w14:paraId="7626D7E9" w14:textId="77777777" w:rsidR="00934D82" w:rsidRDefault="00D70A5E">
      <w:r>
        <w:br w:type="page"/>
      </w:r>
    </w:p>
    <w:p w14:paraId="4B360AA4" w14:textId="77777777" w:rsidR="00934D82" w:rsidRDefault="00D70A5E">
      <w:pPr>
        <w:pStyle w:val="Heading1"/>
      </w:pPr>
      <w:bookmarkStart w:id="2" w:name="_Toc236397361"/>
      <w:r>
        <w:lastRenderedPageBreak/>
        <w:t>Lifecycle</w:t>
      </w:r>
      <w:bookmarkEnd w:id="2"/>
    </w:p>
    <w:p w14:paraId="73431F4D" w14:textId="77777777" w:rsidR="00934D82" w:rsidRDefault="00D70A5E">
      <w:pPr>
        <w:pStyle w:val="Heading2"/>
      </w:pPr>
      <w:bookmarkStart w:id="3" w:name="_Toc236397362"/>
      <w:r>
        <w:t>L1 — Hub connected, fully commissioned</w:t>
      </w:r>
      <w:bookmarkEnd w:id="3"/>
    </w:p>
    <w:p w14:paraId="7114B220" w14:textId="77777777" w:rsidR="00934D82" w:rsidRDefault="00D70A5E">
      <w:r>
        <w:t>Sent on every MQTT connect once the hub is provisioned — including reconnects after a network drop, so this is not once per boot.</w:t>
      </w:r>
    </w:p>
    <w:p w14:paraId="420257DB" w14:textId="77777777" w:rsidR="00934D82" w:rsidRDefault="00D70A5E">
      <w:pPr>
        <w:shd w:val="clear" w:color="auto" w:fill="F4F4F4"/>
        <w:spacing w:after="160"/>
        <w:ind w:left="173"/>
      </w:pP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"schema": "eflostop.v2",</w:t>
      </w:r>
      <w:r>
        <w:br/>
      </w:r>
      <w:r>
        <w:rPr>
          <w:rFonts w:ascii="Consolas" w:hAnsi="Consolas"/>
          <w:sz w:val="17"/>
        </w:rPr>
        <w:t xml:space="preserve">  "ts": 1785398400,</w:t>
      </w:r>
      <w:r>
        <w:br/>
      </w:r>
      <w:r>
        <w:rPr>
          <w:rFonts w:ascii="Consolas" w:hAnsi="Consolas"/>
          <w:sz w:val="17"/>
        </w:rPr>
        <w:t xml:space="preserve">  "gateway": {</w:t>
      </w:r>
      <w:r>
        <w:br/>
      </w:r>
      <w:r>
        <w:rPr>
          <w:rFonts w:ascii="Consolas" w:hAnsi="Consolas"/>
          <w:sz w:val="17"/>
        </w:rPr>
        <w:t xml:space="preserve">    "id": "GW-A0B7651C2D3E",</w:t>
      </w:r>
      <w:r>
        <w:br/>
      </w:r>
      <w:r>
        <w:rPr>
          <w:rFonts w:ascii="Consolas" w:hAnsi="Consolas"/>
          <w:sz w:val="17"/>
        </w:rPr>
        <w:t xml:space="preserve">    "short_id": "2D3E",</w:t>
      </w:r>
      <w:r>
        <w:br/>
      </w:r>
      <w:r>
        <w:rPr>
          <w:rFonts w:ascii="Consolas" w:hAnsi="Consolas"/>
          <w:sz w:val="17"/>
        </w:rPr>
        <w:t xml:space="preserve">    "name": "Main House",</w:t>
      </w:r>
      <w:r>
        <w:br/>
      </w:r>
      <w:r>
        <w:rPr>
          <w:rFonts w:ascii="Consolas" w:hAnsi="Consolas"/>
          <w:sz w:val="17"/>
        </w:rPr>
        <w:t xml:space="preserve">    "fw": "1.8.0",</w:t>
      </w:r>
      <w:r>
        <w:br/>
      </w:r>
      <w:r>
        <w:rPr>
          <w:rFonts w:ascii="Consolas" w:hAnsi="Consolas"/>
          <w:sz w:val="17"/>
        </w:rPr>
        <w:t xml:space="preserve">    "uptime_s": 42</w:t>
      </w:r>
      <w:r>
        <w:br/>
      </w:r>
      <w:r>
        <w:rPr>
          <w:rFonts w:ascii="Consolas" w:hAnsi="Consolas"/>
          <w:sz w:val="17"/>
        </w:rPr>
        <w:t xml:space="preserve">  },</w:t>
      </w:r>
      <w:r>
        <w:br/>
      </w:r>
      <w:r>
        <w:rPr>
          <w:rFonts w:ascii="Consolas" w:hAnsi="Consolas"/>
          <w:sz w:val="17"/>
        </w:rPr>
        <w:t xml:space="preserve">  "type": "lifecycle",</w:t>
      </w:r>
      <w:r>
        <w:br/>
      </w:r>
      <w:r>
        <w:rPr>
          <w:rFonts w:ascii="Consolas" w:hAnsi="Consolas"/>
          <w:sz w:val="17"/>
        </w:rPr>
        <w:t xml:space="preserve">  "data": {</w:t>
      </w:r>
      <w:r>
        <w:br/>
      </w:r>
      <w:r>
        <w:rPr>
          <w:rFonts w:ascii="Consolas" w:hAnsi="Consolas"/>
          <w:sz w:val="17"/>
        </w:rPr>
        <w:t xml:space="preserve">    "event": "online",</w:t>
      </w:r>
      <w:r>
        <w:br/>
      </w:r>
      <w:r>
        <w:rPr>
          <w:rFonts w:ascii="Consolas" w:hAnsi="Consolas"/>
          <w:sz w:val="17"/>
        </w:rPr>
        <w:t xml:space="preserve">    "reset_reason": "power_on",</w:t>
      </w:r>
      <w:r>
        <w:br/>
      </w:r>
      <w:r>
        <w:rPr>
          <w:rFonts w:ascii="Consolas" w:hAnsi="Consolas"/>
          <w:sz w:val="17"/>
        </w:rPr>
        <w:t xml:space="preserve">    "provisioned": true,</w:t>
      </w:r>
      <w:r>
        <w:br/>
      </w:r>
      <w:r>
        <w:rPr>
          <w:rFonts w:ascii="Consolas" w:hAnsi="Consolas"/>
          <w:sz w:val="17"/>
        </w:rPr>
        <w:t xml:space="preserve">    "valve_mac": "C4:19:D1:88:2A:7F",</w:t>
      </w:r>
      <w:r>
        <w:br/>
      </w:r>
      <w:r>
        <w:rPr>
          <w:rFonts w:ascii="Consolas" w:hAnsi="Consolas"/>
          <w:sz w:val="17"/>
        </w:rPr>
        <w:t xml:space="preserve">    "lora_sensor_count": 0,</w:t>
      </w:r>
      <w:r>
        <w:br/>
      </w:r>
      <w:r>
        <w:rPr>
          <w:rFonts w:ascii="Consolas" w:hAnsi="Consolas"/>
          <w:sz w:val="17"/>
        </w:rPr>
        <w:t xml:space="preserve">    "ble_leak_sensor_count": 2,</w:t>
      </w:r>
      <w:r>
        <w:br/>
      </w:r>
      <w:r>
        <w:rPr>
          <w:rFonts w:ascii="Consolas" w:hAnsi="Consolas"/>
          <w:sz w:val="17"/>
        </w:rPr>
        <w:t xml:space="preserve">    "rules": {</w:t>
      </w:r>
      <w:r>
        <w:br/>
      </w:r>
      <w:r>
        <w:rPr>
          <w:rFonts w:ascii="Consolas" w:hAnsi="Consolas"/>
          <w:sz w:val="17"/>
        </w:rPr>
        <w:t xml:space="preserve">      "auto_close_enabled": true,</w:t>
      </w:r>
      <w:r>
        <w:br/>
      </w:r>
      <w:r>
        <w:rPr>
          <w:rFonts w:ascii="Consolas" w:hAnsi="Consolas"/>
          <w:sz w:val="17"/>
        </w:rPr>
        <w:t xml:space="preserve">      "trigger_mask": 7</w:t>
      </w:r>
      <w:r>
        <w:br/>
      </w:r>
      <w:r>
        <w:rPr>
          <w:rFonts w:ascii="Consolas" w:hAnsi="Consolas"/>
          <w:sz w:val="17"/>
        </w:rPr>
        <w:t xml:space="preserve">    }</w:t>
      </w:r>
      <w:r>
        <w:br/>
      </w:r>
      <w:r>
        <w:rPr>
          <w:rFonts w:ascii="Consolas" w:hAnsi="Consolas"/>
          <w:sz w:val="17"/>
        </w:rPr>
        <w:t xml:space="preserve">  }</w:t>
      </w:r>
      <w:r>
        <w:br/>
      </w:r>
      <w:r>
        <w:rPr>
          <w:rFonts w:ascii="Consolas" w:hAnsi="Consolas"/>
          <w:sz w:val="17"/>
        </w:rPr>
        <w:t>}</w:t>
      </w:r>
    </w:p>
    <w:p w14:paraId="6EF14B7D" w14:textId="77777777" w:rsidR="00934D82" w:rsidRDefault="00D70A5E">
      <w:r>
        <w:rPr>
          <w:rFonts w:ascii="Consolas" w:hAnsi="Consolas"/>
          <w:color w:val="707070"/>
          <w:sz w:val="15"/>
        </w:rPr>
        <w:t>main/telemetry/telemetry_v2.c:334-368; trigger main/iothub/app_iothub.c:1694</w:t>
      </w:r>
    </w:p>
    <w:p w14:paraId="39E9FFEF" w14:textId="77777777" w:rsidR="00934D82" w:rsidRDefault="00D70A5E">
      <w:pPr>
        <w:pStyle w:val="Heading2"/>
      </w:pPr>
      <w:bookmarkStart w:id="4" w:name="_Toc236397363"/>
      <w:r>
        <w:t>L2 — Hub connected, nothing commissioned yet</w:t>
      </w:r>
      <w:bookmarkEnd w:id="4"/>
    </w:p>
    <w:p w14:paraId="610C41AC" w14:textId="77777777" w:rsidR="00934D82" w:rsidRDefault="00D70A5E">
      <w:r>
        <w:t>Same trigger, but before any provisioning. The hub name is unset so gateway.name is omitted; no valve is stored so data.valve_mac is omitted; the rules object is omitted with both its children.</w:t>
      </w:r>
    </w:p>
    <w:p w14:paraId="2E405920" w14:textId="77777777" w:rsidR="00934D82" w:rsidRDefault="00D70A5E">
      <w:pPr>
        <w:shd w:val="clear" w:color="auto" w:fill="F4F4F4"/>
        <w:spacing w:after="160"/>
        <w:ind w:left="173"/>
      </w:pP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"schema": "eflostop.v2",</w:t>
      </w:r>
      <w:r>
        <w:br/>
      </w:r>
      <w:r>
        <w:rPr>
          <w:rFonts w:ascii="Consolas" w:hAnsi="Consolas"/>
          <w:sz w:val="17"/>
        </w:rPr>
        <w:t xml:space="preserve">  "ts": 1785398400,</w:t>
      </w:r>
      <w:r>
        <w:br/>
      </w:r>
      <w:r>
        <w:rPr>
          <w:rFonts w:ascii="Consolas" w:hAnsi="Consolas"/>
          <w:sz w:val="17"/>
        </w:rPr>
        <w:t xml:space="preserve">  "gateway": {</w:t>
      </w:r>
      <w:r>
        <w:br/>
      </w:r>
      <w:r>
        <w:rPr>
          <w:rFonts w:ascii="Consolas" w:hAnsi="Consolas"/>
          <w:sz w:val="17"/>
        </w:rPr>
        <w:t xml:space="preserve">    "id": "GW-A0B7651C2D3E",</w:t>
      </w:r>
      <w:r>
        <w:br/>
      </w:r>
      <w:r>
        <w:rPr>
          <w:rFonts w:ascii="Consolas" w:hAnsi="Consolas"/>
          <w:sz w:val="17"/>
        </w:rPr>
        <w:t xml:space="preserve">    "short_id": "2D3E",</w:t>
      </w:r>
      <w:r>
        <w:br/>
      </w:r>
      <w:r>
        <w:rPr>
          <w:rFonts w:ascii="Consolas" w:hAnsi="Consolas"/>
          <w:sz w:val="17"/>
        </w:rPr>
        <w:t xml:space="preserve">    "fw": "1.8.0",</w:t>
      </w:r>
      <w:r>
        <w:br/>
      </w:r>
      <w:r>
        <w:rPr>
          <w:rFonts w:ascii="Consolas" w:hAnsi="Consolas"/>
          <w:sz w:val="17"/>
        </w:rPr>
        <w:t xml:space="preserve">    "uptime_s": 18</w:t>
      </w:r>
      <w:r>
        <w:br/>
      </w:r>
      <w:r>
        <w:rPr>
          <w:rFonts w:ascii="Consolas" w:hAnsi="Consolas"/>
          <w:sz w:val="17"/>
        </w:rPr>
        <w:t xml:space="preserve">  },</w:t>
      </w:r>
      <w:r>
        <w:br/>
      </w:r>
      <w:r>
        <w:rPr>
          <w:rFonts w:ascii="Consolas" w:hAnsi="Consolas"/>
          <w:sz w:val="17"/>
        </w:rPr>
        <w:t xml:space="preserve">  "type": "lifecycle",</w:t>
      </w:r>
      <w:r>
        <w:br/>
      </w:r>
      <w:r>
        <w:rPr>
          <w:rFonts w:ascii="Consolas" w:hAnsi="Consolas"/>
          <w:sz w:val="17"/>
        </w:rPr>
        <w:t xml:space="preserve">  "data": {</w:t>
      </w:r>
      <w:r>
        <w:br/>
      </w:r>
      <w:r>
        <w:rPr>
          <w:rFonts w:ascii="Consolas" w:hAnsi="Consolas"/>
          <w:sz w:val="17"/>
        </w:rPr>
        <w:t xml:space="preserve">    "event": "online",</w:t>
      </w:r>
      <w:r>
        <w:br/>
      </w:r>
      <w:r>
        <w:rPr>
          <w:rFonts w:ascii="Consolas" w:hAnsi="Consolas"/>
          <w:sz w:val="17"/>
        </w:rPr>
        <w:t xml:space="preserve">    "reset_reason": "power_on",</w:t>
      </w:r>
      <w:r>
        <w:br/>
      </w:r>
      <w:r>
        <w:rPr>
          <w:rFonts w:ascii="Consolas" w:hAnsi="Consolas"/>
          <w:sz w:val="17"/>
        </w:rPr>
        <w:t xml:space="preserve">    "provisioned": true,</w:t>
      </w:r>
      <w:r>
        <w:br/>
      </w:r>
      <w:r>
        <w:rPr>
          <w:rFonts w:ascii="Consolas" w:hAnsi="Consolas"/>
          <w:sz w:val="17"/>
        </w:rPr>
        <w:t xml:space="preserve">    "lora_sensor_count": 0,</w:t>
      </w:r>
      <w:r>
        <w:br/>
      </w:r>
      <w:r>
        <w:rPr>
          <w:rFonts w:ascii="Consolas" w:hAnsi="Consolas"/>
          <w:sz w:val="17"/>
        </w:rPr>
        <w:t xml:space="preserve">    "ble_leak_sensor_count": 0</w:t>
      </w:r>
      <w:r>
        <w:br/>
      </w:r>
      <w:r>
        <w:rPr>
          <w:rFonts w:ascii="Consolas" w:hAnsi="Consolas"/>
          <w:sz w:val="17"/>
        </w:rPr>
        <w:t xml:space="preserve">  }</w:t>
      </w:r>
      <w:r>
        <w:br/>
      </w:r>
      <w:r>
        <w:rPr>
          <w:rFonts w:ascii="Consolas" w:hAnsi="Consolas"/>
          <w:sz w:val="17"/>
        </w:rPr>
        <w:t>}</w:t>
      </w:r>
    </w:p>
    <w:p w14:paraId="75A7DAD7" w14:textId="77777777" w:rsidR="00934D82" w:rsidRDefault="00D70A5E">
      <w:r>
        <w:rPr>
          <w:rFonts w:ascii="Consolas" w:hAnsi="Consolas"/>
          <w:color w:val="707070"/>
          <w:sz w:val="15"/>
        </w:rPr>
        <w:t>omissions main/telemetry/telemetry_v2.c:82-83, :344-346, :359-364</w:t>
      </w:r>
    </w:p>
    <w:p w14:paraId="43836F7A" w14:textId="77777777" w:rsidR="00934D82" w:rsidRDefault="00D70A5E">
      <w:pPr>
        <w:pStyle w:val="Heading2"/>
      </w:pPr>
      <w:bookmarkStart w:id="5" w:name="_Toc236397364"/>
      <w:r>
        <w:lastRenderedPageBreak/>
        <w:t>L3 — Hub reconnected after a crash</w:t>
      </w:r>
      <w:bookmarkEnd w:id="5"/>
    </w:p>
    <w:p w14:paraId="24588173" w14:textId="77777777" w:rsidR="00934D82" w:rsidRDefault="00D70A5E">
      <w:r>
        <w:t>Identical shape to L1; only data.reset_reason differs. The seven possible values are power_on, software, panic, watchdog, brownout, deep_sleep and unknown.</w:t>
      </w:r>
    </w:p>
    <w:p w14:paraId="726AE25B" w14:textId="77777777" w:rsidR="00934D82" w:rsidRDefault="00D70A5E">
      <w:pPr>
        <w:shd w:val="clear" w:color="auto" w:fill="F4F4F4"/>
        <w:spacing w:after="160"/>
        <w:ind w:left="173"/>
      </w:pP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"schema": "eflostop.v2",</w:t>
      </w:r>
      <w:r>
        <w:br/>
      </w:r>
      <w:r>
        <w:rPr>
          <w:rFonts w:ascii="Consolas" w:hAnsi="Consolas"/>
          <w:sz w:val="17"/>
        </w:rPr>
        <w:t xml:space="preserve">  "ts": 1785398400,</w:t>
      </w:r>
      <w:r>
        <w:br/>
      </w:r>
      <w:r>
        <w:rPr>
          <w:rFonts w:ascii="Consolas" w:hAnsi="Consolas"/>
          <w:sz w:val="17"/>
        </w:rPr>
        <w:t xml:space="preserve">  "gateway": {</w:t>
      </w:r>
      <w:r>
        <w:br/>
      </w:r>
      <w:r>
        <w:rPr>
          <w:rFonts w:ascii="Consolas" w:hAnsi="Consolas"/>
          <w:sz w:val="17"/>
        </w:rPr>
        <w:t xml:space="preserve">    "id": "GW-A0B7651C2D3E",</w:t>
      </w:r>
      <w:r>
        <w:br/>
      </w:r>
      <w:r>
        <w:rPr>
          <w:rFonts w:ascii="Consolas" w:hAnsi="Consolas"/>
          <w:sz w:val="17"/>
        </w:rPr>
        <w:t xml:space="preserve">    "short_id": "2D3E",</w:t>
      </w:r>
      <w:r>
        <w:br/>
      </w:r>
      <w:r>
        <w:rPr>
          <w:rFonts w:ascii="Consolas" w:hAnsi="Consolas"/>
          <w:sz w:val="17"/>
        </w:rPr>
        <w:t xml:space="preserve">    "name": "Main House",</w:t>
      </w:r>
      <w:r>
        <w:br/>
      </w:r>
      <w:r>
        <w:rPr>
          <w:rFonts w:ascii="Consolas" w:hAnsi="Consolas"/>
          <w:sz w:val="17"/>
        </w:rPr>
        <w:t xml:space="preserve">    "fw": "1.8.0",</w:t>
      </w:r>
      <w:r>
        <w:br/>
      </w:r>
      <w:r>
        <w:rPr>
          <w:rFonts w:ascii="Consolas" w:hAnsi="Consolas"/>
          <w:sz w:val="17"/>
        </w:rPr>
        <w:t xml:space="preserve">    "uptime_s": 7</w:t>
      </w:r>
      <w:r>
        <w:br/>
      </w:r>
      <w:r>
        <w:rPr>
          <w:rFonts w:ascii="Consolas" w:hAnsi="Consolas"/>
          <w:sz w:val="17"/>
        </w:rPr>
        <w:t xml:space="preserve">  },</w:t>
      </w:r>
      <w:r>
        <w:br/>
      </w:r>
      <w:r>
        <w:rPr>
          <w:rFonts w:ascii="Consolas" w:hAnsi="Consolas"/>
          <w:sz w:val="17"/>
        </w:rPr>
        <w:t xml:space="preserve">  "type": "lifecycle",</w:t>
      </w:r>
      <w:r>
        <w:br/>
      </w:r>
      <w:r>
        <w:rPr>
          <w:rFonts w:ascii="Consolas" w:hAnsi="Consolas"/>
          <w:sz w:val="17"/>
        </w:rPr>
        <w:t xml:space="preserve">  "data": {</w:t>
      </w:r>
      <w:r>
        <w:br/>
      </w:r>
      <w:r>
        <w:rPr>
          <w:rFonts w:ascii="Consolas" w:hAnsi="Consolas"/>
          <w:sz w:val="17"/>
        </w:rPr>
        <w:t xml:space="preserve">    "event": "online",</w:t>
      </w:r>
      <w:r>
        <w:br/>
      </w:r>
      <w:r>
        <w:rPr>
          <w:rFonts w:ascii="Consolas" w:hAnsi="Consolas"/>
          <w:sz w:val="17"/>
        </w:rPr>
        <w:t xml:space="preserve">    "reset_reason": "panic",</w:t>
      </w:r>
      <w:r>
        <w:br/>
      </w:r>
      <w:r>
        <w:rPr>
          <w:rFonts w:ascii="Consolas" w:hAnsi="Consolas"/>
          <w:sz w:val="17"/>
        </w:rPr>
        <w:t xml:space="preserve">    "provisioned": true,</w:t>
      </w:r>
      <w:r>
        <w:br/>
      </w:r>
      <w:r>
        <w:rPr>
          <w:rFonts w:ascii="Consolas" w:hAnsi="Consolas"/>
          <w:sz w:val="17"/>
        </w:rPr>
        <w:t xml:space="preserve">    "valve_mac": "C4:19:D1:88:2A:7F",</w:t>
      </w:r>
      <w:r>
        <w:br/>
      </w:r>
      <w:r>
        <w:rPr>
          <w:rFonts w:ascii="Consolas" w:hAnsi="Consolas"/>
          <w:sz w:val="17"/>
        </w:rPr>
        <w:t xml:space="preserve">    "lora_sensor_count": 0,</w:t>
      </w:r>
      <w:r>
        <w:br/>
      </w:r>
      <w:r>
        <w:rPr>
          <w:rFonts w:ascii="Consolas" w:hAnsi="Consolas"/>
          <w:sz w:val="17"/>
        </w:rPr>
        <w:t xml:space="preserve">    "ble_leak_sensor_count": 2,</w:t>
      </w:r>
      <w:r>
        <w:br/>
      </w:r>
      <w:r>
        <w:rPr>
          <w:rFonts w:ascii="Consolas" w:hAnsi="Consolas"/>
          <w:sz w:val="17"/>
        </w:rPr>
        <w:t xml:space="preserve">    "rules": {</w:t>
      </w:r>
      <w:r>
        <w:br/>
      </w:r>
      <w:r>
        <w:rPr>
          <w:rFonts w:ascii="Consolas" w:hAnsi="Consolas"/>
          <w:sz w:val="17"/>
        </w:rPr>
        <w:t xml:space="preserve">      "auto_close_enabled": true,</w:t>
      </w:r>
      <w:r>
        <w:br/>
      </w:r>
      <w:r>
        <w:rPr>
          <w:rFonts w:ascii="Consolas" w:hAnsi="Consolas"/>
          <w:sz w:val="17"/>
        </w:rPr>
        <w:t xml:space="preserve">      "trigger_mask": 7</w:t>
      </w:r>
      <w:r>
        <w:br/>
      </w:r>
      <w:r>
        <w:rPr>
          <w:rFonts w:ascii="Consolas" w:hAnsi="Consolas"/>
          <w:sz w:val="17"/>
        </w:rPr>
        <w:t xml:space="preserve">    }</w:t>
      </w:r>
      <w:r>
        <w:br/>
      </w:r>
      <w:r>
        <w:rPr>
          <w:rFonts w:ascii="Consolas" w:hAnsi="Consolas"/>
          <w:sz w:val="17"/>
        </w:rPr>
        <w:t xml:space="preserve">  }</w:t>
      </w:r>
      <w:r>
        <w:br/>
      </w:r>
      <w:r>
        <w:rPr>
          <w:rFonts w:ascii="Consolas" w:hAnsi="Consolas"/>
          <w:sz w:val="17"/>
        </w:rPr>
        <w:t>}</w:t>
      </w:r>
    </w:p>
    <w:p w14:paraId="097AA523" w14:textId="77777777" w:rsidR="00934D82" w:rsidRDefault="00D70A5E">
      <w:r>
        <w:rPr>
          <w:rFonts w:ascii="Consolas" w:hAnsi="Consolas"/>
          <w:color w:val="707070"/>
          <w:sz w:val="15"/>
        </w:rPr>
        <w:t>mapping main/telemetry/telemetry_v2.c:128-141</w:t>
      </w:r>
    </w:p>
    <w:p w14:paraId="411DEEBB" w14:textId="77777777" w:rsidR="00934D82" w:rsidRDefault="00D70A5E">
      <w:pPr>
        <w:pStyle w:val="Heading1"/>
      </w:pPr>
      <w:bookmarkStart w:id="6" w:name="_Toc236397365"/>
      <w:r>
        <w:t>Snapshot</w:t>
      </w:r>
      <w:bookmarkEnd w:id="6"/>
    </w:p>
    <w:p w14:paraId="345C4C8F" w14:textId="77777777" w:rsidR="00934D82" w:rsidRDefault="00D70A5E">
      <w:pPr>
        <w:pStyle w:val="Heading2"/>
      </w:pPr>
      <w:bookmarkStart w:id="7" w:name="_Toc236397366"/>
      <w:r>
        <w:t>S1 — Routine heartbeat, everything healthy</w:t>
      </w:r>
      <w:bookmarkEnd w:id="7"/>
    </w:p>
    <w:p w14:paraId="53F1CE82" w14:textId="77777777" w:rsidR="00934D82" w:rsidRDefault="00D70A5E">
      <w:r>
        <w:t>The 300 s heartbeat. This is the most common message the hub sends.</w:t>
      </w:r>
    </w:p>
    <w:p w14:paraId="7E8C32C8" w14:textId="77777777" w:rsidR="00934D82" w:rsidRDefault="00D70A5E">
      <w:pPr>
        <w:shd w:val="clear" w:color="auto" w:fill="F4F4F4"/>
        <w:spacing w:after="160"/>
        <w:ind w:left="173"/>
      </w:pP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"schema": "eflostop.v2",</w:t>
      </w:r>
      <w:r>
        <w:br/>
      </w:r>
      <w:r>
        <w:rPr>
          <w:rFonts w:ascii="Consolas" w:hAnsi="Consolas"/>
          <w:sz w:val="17"/>
        </w:rPr>
        <w:t xml:space="preserve">  "ts": 1785398400,</w:t>
      </w:r>
      <w:r>
        <w:br/>
      </w:r>
      <w:r>
        <w:rPr>
          <w:rFonts w:ascii="Consolas" w:hAnsi="Consolas"/>
          <w:sz w:val="17"/>
        </w:rPr>
        <w:t xml:space="preserve">  "gateway": {</w:t>
      </w:r>
      <w:r>
        <w:br/>
      </w:r>
      <w:r>
        <w:rPr>
          <w:rFonts w:ascii="Consolas" w:hAnsi="Consolas"/>
          <w:sz w:val="17"/>
        </w:rPr>
        <w:t xml:space="preserve">    "id": "GW-A0B7651C2D3E",</w:t>
      </w:r>
      <w:r>
        <w:br/>
      </w:r>
      <w:r>
        <w:rPr>
          <w:rFonts w:ascii="Consolas" w:hAnsi="Consolas"/>
          <w:sz w:val="17"/>
        </w:rPr>
        <w:t xml:space="preserve">    "short_id": "2D3E",</w:t>
      </w:r>
      <w:r>
        <w:br/>
      </w:r>
      <w:r>
        <w:rPr>
          <w:rFonts w:ascii="Consolas" w:hAnsi="Consolas"/>
          <w:sz w:val="17"/>
        </w:rPr>
        <w:t xml:space="preserve">    "name": "Main House",</w:t>
      </w:r>
      <w:r>
        <w:br/>
      </w:r>
      <w:r>
        <w:rPr>
          <w:rFonts w:ascii="Consolas" w:hAnsi="Consolas"/>
          <w:sz w:val="17"/>
        </w:rPr>
        <w:t xml:space="preserve">    "fw": "1.8.0",</w:t>
      </w:r>
      <w:r>
        <w:br/>
      </w:r>
      <w:r>
        <w:rPr>
          <w:rFonts w:ascii="Consolas" w:hAnsi="Consolas"/>
          <w:sz w:val="17"/>
        </w:rPr>
        <w:t xml:space="preserve">    "uptime_s": 3600</w:t>
      </w:r>
      <w:r>
        <w:br/>
      </w:r>
      <w:r>
        <w:rPr>
          <w:rFonts w:ascii="Consolas" w:hAnsi="Consolas"/>
          <w:sz w:val="17"/>
        </w:rPr>
        <w:t xml:space="preserve">  },</w:t>
      </w:r>
      <w:r>
        <w:br/>
      </w:r>
      <w:r>
        <w:rPr>
          <w:rFonts w:ascii="Consolas" w:hAnsi="Consolas"/>
          <w:sz w:val="17"/>
        </w:rPr>
        <w:t xml:space="preserve">  "type": "snapshot",</w:t>
      </w:r>
      <w:r>
        <w:br/>
      </w:r>
      <w:r>
        <w:rPr>
          <w:rFonts w:ascii="Consolas" w:hAnsi="Consolas"/>
          <w:sz w:val="17"/>
        </w:rPr>
        <w:t xml:space="preserve">  "data": {</w:t>
      </w:r>
      <w:r>
        <w:br/>
      </w:r>
      <w:r>
        <w:rPr>
          <w:rFonts w:ascii="Consolas" w:hAnsi="Consolas"/>
          <w:sz w:val="17"/>
        </w:rPr>
        <w:t xml:space="preserve">    "reason": "heartbeat",</w:t>
      </w:r>
      <w:r>
        <w:br/>
      </w:r>
      <w:r>
        <w:rPr>
          <w:rFonts w:ascii="Consolas" w:hAnsi="Consolas"/>
          <w:sz w:val="17"/>
        </w:rPr>
        <w:t xml:space="preserve">    "system_health": {</w:t>
      </w:r>
      <w:r>
        <w:br/>
      </w:r>
      <w:r>
        <w:rPr>
          <w:rFonts w:ascii="Consolas" w:hAnsi="Consolas"/>
          <w:sz w:val="17"/>
        </w:rPr>
        <w:t xml:space="preserve">      "rating": "excellent",</w:t>
      </w:r>
      <w:r>
        <w:br/>
      </w:r>
      <w:r>
        <w:rPr>
          <w:rFonts w:ascii="Consolas" w:hAnsi="Consolas"/>
          <w:sz w:val="17"/>
        </w:rPr>
        <w:t xml:space="preserve">      "reason": "All devices healthy"</w:t>
      </w:r>
      <w:r>
        <w:br/>
      </w:r>
      <w:r>
        <w:rPr>
          <w:rFonts w:ascii="Consolas" w:hAnsi="Consolas"/>
          <w:sz w:val="17"/>
        </w:rPr>
        <w:t xml:space="preserve">    },</w:t>
      </w:r>
      <w:r>
        <w:br/>
      </w:r>
      <w:r>
        <w:rPr>
          <w:rFonts w:ascii="Consolas" w:hAnsi="Consolas"/>
          <w:sz w:val="17"/>
        </w:rPr>
        <w:t xml:space="preserve">    "valve": {</w:t>
      </w:r>
      <w:r>
        <w:br/>
      </w:r>
      <w:r>
        <w:rPr>
          <w:rFonts w:ascii="Consolas" w:hAnsi="Consolas"/>
          <w:sz w:val="17"/>
        </w:rPr>
        <w:t xml:space="preserve">      "mac": "C4:19:D1:88:2A:7F",</w:t>
      </w:r>
      <w:r>
        <w:br/>
      </w:r>
      <w:r>
        <w:rPr>
          <w:rFonts w:ascii="Consolas" w:hAnsi="Consolas"/>
          <w:sz w:val="17"/>
        </w:rPr>
        <w:t xml:space="preserve">      "state": "open",</w:t>
      </w:r>
      <w:r>
        <w:br/>
      </w:r>
      <w:r>
        <w:rPr>
          <w:rFonts w:ascii="Consolas" w:hAnsi="Consolas"/>
          <w:sz w:val="17"/>
        </w:rPr>
        <w:t xml:space="preserve">      "battery": 92,</w:t>
      </w:r>
      <w:r>
        <w:br/>
      </w:r>
      <w:r>
        <w:rPr>
          <w:rFonts w:ascii="Consolas" w:hAnsi="Consolas"/>
          <w:sz w:val="17"/>
        </w:rPr>
        <w:lastRenderedPageBreak/>
        <w:t xml:space="preserve">      "leak_state": false,</w:t>
      </w:r>
      <w:r>
        <w:br/>
      </w:r>
      <w:r>
        <w:rPr>
          <w:rFonts w:ascii="Consolas" w:hAnsi="Consolas"/>
          <w:sz w:val="17"/>
        </w:rPr>
        <w:t xml:space="preserve">      "rmleak": false,</w:t>
      </w:r>
      <w:r>
        <w:br/>
      </w:r>
      <w:r>
        <w:rPr>
          <w:rFonts w:ascii="Consolas" w:hAnsi="Consolas"/>
          <w:sz w:val="17"/>
        </w:rPr>
        <w:t xml:space="preserve">      "connected": true,</w:t>
      </w:r>
      <w:r>
        <w:br/>
      </w:r>
      <w:r>
        <w:rPr>
          <w:rFonts w:ascii="Consolas" w:hAnsi="Consolas"/>
          <w:sz w:val="17"/>
        </w:rPr>
        <w:t xml:space="preserve">      "fw_version": "2.2.0",</w:t>
      </w:r>
      <w:r>
        <w:br/>
      </w:r>
      <w:r>
        <w:rPr>
          <w:rFonts w:ascii="Consolas" w:hAnsi="Consolas"/>
          <w:sz w:val="17"/>
        </w:rPr>
        <w:t xml:space="preserve">      "rating": "excellent",</w:t>
      </w:r>
      <w:r>
        <w:br/>
      </w:r>
      <w:r>
        <w:rPr>
          <w:rFonts w:ascii="Consolas" w:hAnsi="Consolas"/>
          <w:sz w:val="17"/>
        </w:rPr>
        <w:t xml:space="preserve">      "last_seen_age_s": 4</w:t>
      </w:r>
      <w:r>
        <w:br/>
      </w:r>
      <w:r>
        <w:rPr>
          <w:rFonts w:ascii="Consolas" w:hAnsi="Consolas"/>
          <w:sz w:val="17"/>
        </w:rPr>
        <w:t xml:space="preserve">    },</w:t>
      </w:r>
      <w:r>
        <w:br/>
      </w:r>
      <w:r>
        <w:rPr>
          <w:rFonts w:ascii="Consolas" w:hAnsi="Consolas"/>
          <w:sz w:val="17"/>
        </w:rPr>
        <w:t xml:space="preserve">    "lora_sensors": [],</w:t>
      </w:r>
      <w:r>
        <w:br/>
      </w:r>
      <w:r>
        <w:rPr>
          <w:rFonts w:ascii="Consolas" w:hAnsi="Consolas"/>
          <w:sz w:val="17"/>
        </w:rPr>
        <w:t xml:space="preserve">    "ble_leak_sensors": [</w:t>
      </w:r>
      <w:r>
        <w:br/>
      </w:r>
      <w:r>
        <w:rPr>
          <w:rFonts w:ascii="Consolas" w:hAnsi="Consolas"/>
          <w:sz w:val="17"/>
        </w:rPr>
        <w:t xml:space="preserve">      {</w:t>
      </w:r>
      <w:r>
        <w:br/>
      </w:r>
      <w:r>
        <w:rPr>
          <w:rFonts w:ascii="Consolas" w:hAnsi="Consolas"/>
          <w:sz w:val="17"/>
        </w:rPr>
        <w:t xml:space="preserve">        "sensor_id": "00:80:E1:27:9A:E6",</w:t>
      </w:r>
      <w:r>
        <w:br/>
      </w:r>
      <w:r>
        <w:rPr>
          <w:rFonts w:ascii="Consolas" w:hAnsi="Consolas"/>
          <w:sz w:val="17"/>
        </w:rPr>
        <w:t xml:space="preserve">        "connected": true,</w:t>
      </w:r>
      <w:r>
        <w:br/>
      </w:r>
      <w:r>
        <w:rPr>
          <w:rFonts w:ascii="Consolas" w:hAnsi="Consolas"/>
          <w:sz w:val="17"/>
        </w:rPr>
        <w:t xml:space="preserve">        "rating": "excellent",</w:t>
      </w:r>
      <w:r>
        <w:br/>
      </w:r>
      <w:r>
        <w:rPr>
          <w:rFonts w:ascii="Consolas" w:hAnsi="Consolas"/>
          <w:sz w:val="17"/>
        </w:rPr>
        <w:t xml:space="preserve">        "last_seen_age_s": 12,</w:t>
      </w:r>
      <w:r>
        <w:br/>
      </w:r>
      <w:r>
        <w:rPr>
          <w:rFonts w:ascii="Consolas" w:hAnsi="Consolas"/>
          <w:sz w:val="17"/>
        </w:rPr>
        <w:t xml:space="preserve">        "battery": 87,</w:t>
      </w:r>
      <w:r>
        <w:br/>
      </w:r>
      <w:r>
        <w:rPr>
          <w:rFonts w:ascii="Consolas" w:hAnsi="Consolas"/>
          <w:sz w:val="17"/>
        </w:rPr>
        <w:t xml:space="preserve">        "leak_state": false,</w:t>
      </w:r>
      <w:r>
        <w:br/>
      </w:r>
      <w:r>
        <w:rPr>
          <w:rFonts w:ascii="Consolas" w:hAnsi="Consolas"/>
          <w:sz w:val="17"/>
        </w:rPr>
        <w:t xml:space="preserve">        "rssi": -64,</w:t>
      </w:r>
      <w:r>
        <w:br/>
      </w:r>
      <w:r>
        <w:rPr>
          <w:rFonts w:ascii="Consolas" w:hAnsi="Consolas"/>
          <w:sz w:val="17"/>
        </w:rPr>
        <w:t xml:space="preserve">        "fw_version": "1.1.0",</w:t>
      </w:r>
      <w:r>
        <w:br/>
      </w:r>
      <w:r>
        <w:rPr>
          <w:rFonts w:ascii="Consolas" w:hAnsi="Consolas"/>
          <w:sz w:val="17"/>
        </w:rPr>
        <w:t xml:space="preserve">        "location": {</w:t>
      </w:r>
      <w:r>
        <w:br/>
      </w:r>
      <w:r>
        <w:rPr>
          <w:rFonts w:ascii="Consolas" w:hAnsi="Consolas"/>
          <w:sz w:val="17"/>
        </w:rPr>
        <w:t xml:space="preserve">          "code": "kitchen",</w:t>
      </w:r>
      <w:r>
        <w:br/>
      </w:r>
      <w:r>
        <w:rPr>
          <w:rFonts w:ascii="Consolas" w:hAnsi="Consolas"/>
          <w:sz w:val="17"/>
        </w:rPr>
        <w:t xml:space="preserve">          "label": "Under sink"</w:t>
      </w:r>
      <w:r>
        <w:br/>
      </w:r>
      <w:r>
        <w:rPr>
          <w:rFonts w:ascii="Consolas" w:hAnsi="Consolas"/>
          <w:sz w:val="17"/>
        </w:rPr>
        <w:t xml:space="preserve">        }</w:t>
      </w:r>
      <w:r>
        <w:br/>
      </w:r>
      <w:r>
        <w:rPr>
          <w:rFonts w:ascii="Consolas" w:hAnsi="Consolas"/>
          <w:sz w:val="17"/>
        </w:rPr>
        <w:t xml:space="preserve">      },</w:t>
      </w:r>
      <w:r>
        <w:br/>
      </w:r>
      <w:r>
        <w:rPr>
          <w:rFonts w:ascii="Consolas" w:hAnsi="Consolas"/>
          <w:sz w:val="17"/>
        </w:rPr>
        <w:t xml:space="preserve">      {</w:t>
      </w:r>
      <w:r>
        <w:br/>
      </w:r>
      <w:r>
        <w:rPr>
          <w:rFonts w:ascii="Consolas" w:hAnsi="Consolas"/>
          <w:sz w:val="17"/>
        </w:rPr>
        <w:t xml:space="preserve">        "sensor_id": "00:80:E1:27:A1:04",</w:t>
      </w:r>
      <w:r>
        <w:br/>
      </w:r>
      <w:r>
        <w:rPr>
          <w:rFonts w:ascii="Consolas" w:hAnsi="Consolas"/>
          <w:sz w:val="17"/>
        </w:rPr>
        <w:t xml:space="preserve">        "connected": true,</w:t>
      </w:r>
      <w:r>
        <w:br/>
      </w:r>
      <w:r>
        <w:rPr>
          <w:rFonts w:ascii="Consolas" w:hAnsi="Consolas"/>
          <w:sz w:val="17"/>
        </w:rPr>
        <w:t xml:space="preserve">        "rating": "excellent",</w:t>
      </w:r>
      <w:r>
        <w:br/>
      </w:r>
      <w:r>
        <w:rPr>
          <w:rFonts w:ascii="Consolas" w:hAnsi="Consolas"/>
          <w:sz w:val="17"/>
        </w:rPr>
        <w:t xml:space="preserve">        "last_seen_age_s": 31,</w:t>
      </w:r>
      <w:r>
        <w:br/>
      </w:r>
      <w:r>
        <w:rPr>
          <w:rFonts w:ascii="Consolas" w:hAnsi="Consolas"/>
          <w:sz w:val="17"/>
        </w:rPr>
        <w:t xml:space="preserve">        "battery": 64,</w:t>
      </w:r>
      <w:r>
        <w:br/>
      </w:r>
      <w:r>
        <w:rPr>
          <w:rFonts w:ascii="Consolas" w:hAnsi="Consolas"/>
          <w:sz w:val="17"/>
        </w:rPr>
        <w:t xml:space="preserve">        "leak_state": false,</w:t>
      </w:r>
      <w:r>
        <w:br/>
      </w:r>
      <w:r>
        <w:rPr>
          <w:rFonts w:ascii="Consolas" w:hAnsi="Consolas"/>
          <w:sz w:val="17"/>
        </w:rPr>
        <w:t xml:space="preserve">        "rssi": -78,</w:t>
      </w:r>
      <w:r>
        <w:br/>
      </w:r>
      <w:r>
        <w:rPr>
          <w:rFonts w:ascii="Consolas" w:hAnsi="Consolas"/>
          <w:sz w:val="17"/>
        </w:rPr>
        <w:t xml:space="preserve">        "fw_version": "1.1.0",</w:t>
      </w:r>
      <w:r>
        <w:br/>
      </w:r>
      <w:r>
        <w:rPr>
          <w:rFonts w:ascii="Consolas" w:hAnsi="Consolas"/>
          <w:sz w:val="17"/>
        </w:rPr>
        <w:t xml:space="preserve">        "location": {</w:t>
      </w:r>
      <w:r>
        <w:br/>
      </w:r>
      <w:r>
        <w:rPr>
          <w:rFonts w:ascii="Consolas" w:hAnsi="Consolas"/>
          <w:sz w:val="17"/>
        </w:rPr>
        <w:t xml:space="preserve">          "code": "laundry",</w:t>
      </w:r>
      <w:r>
        <w:br/>
      </w:r>
      <w:r>
        <w:rPr>
          <w:rFonts w:ascii="Consolas" w:hAnsi="Consolas"/>
          <w:sz w:val="17"/>
        </w:rPr>
        <w:t xml:space="preserve">          "label": "Behind machine"</w:t>
      </w:r>
      <w:r>
        <w:br/>
      </w:r>
      <w:r>
        <w:rPr>
          <w:rFonts w:ascii="Consolas" w:hAnsi="Consolas"/>
          <w:sz w:val="17"/>
        </w:rPr>
        <w:t xml:space="preserve">        }</w:t>
      </w:r>
      <w:r>
        <w:br/>
      </w:r>
      <w:r>
        <w:rPr>
          <w:rFonts w:ascii="Consolas" w:hAnsi="Consolas"/>
          <w:sz w:val="17"/>
        </w:rPr>
        <w:t xml:space="preserve">      }</w:t>
      </w:r>
      <w:r>
        <w:br/>
      </w:r>
      <w:r>
        <w:rPr>
          <w:rFonts w:ascii="Consolas" w:hAnsi="Consolas"/>
          <w:sz w:val="17"/>
        </w:rPr>
        <w:t xml:space="preserve">    ],</w:t>
      </w:r>
      <w:r>
        <w:br/>
      </w:r>
      <w:r>
        <w:rPr>
          <w:rFonts w:ascii="Consolas" w:hAnsi="Consolas"/>
          <w:sz w:val="17"/>
        </w:rPr>
        <w:t xml:space="preserve">    "rules": {</w:t>
      </w:r>
      <w:r>
        <w:br/>
      </w:r>
      <w:r>
        <w:rPr>
          <w:rFonts w:ascii="Consolas" w:hAnsi="Consolas"/>
          <w:sz w:val="17"/>
        </w:rPr>
        <w:t xml:space="preserve">      "auto_close_enabled": true,</w:t>
      </w:r>
      <w:r>
        <w:br/>
      </w:r>
      <w:r>
        <w:rPr>
          <w:rFonts w:ascii="Consolas" w:hAnsi="Consolas"/>
          <w:sz w:val="17"/>
        </w:rPr>
        <w:t xml:space="preserve">      "trigger_mask": 7</w:t>
      </w:r>
      <w:r>
        <w:br/>
      </w:r>
      <w:r>
        <w:rPr>
          <w:rFonts w:ascii="Consolas" w:hAnsi="Consolas"/>
          <w:sz w:val="17"/>
        </w:rPr>
        <w:t xml:space="preserve">    },</w:t>
      </w:r>
      <w:r>
        <w:br/>
      </w:r>
      <w:r>
        <w:rPr>
          <w:rFonts w:ascii="Consolas" w:hAnsi="Consolas"/>
          <w:sz w:val="17"/>
        </w:rPr>
        <w:t xml:space="preserve">    "override_active": false</w:t>
      </w:r>
      <w:r>
        <w:br/>
      </w:r>
      <w:r>
        <w:rPr>
          <w:rFonts w:ascii="Consolas" w:hAnsi="Consolas"/>
          <w:sz w:val="17"/>
        </w:rPr>
        <w:t xml:space="preserve">  }</w:t>
      </w:r>
      <w:r>
        <w:br/>
      </w:r>
      <w:r>
        <w:rPr>
          <w:rFonts w:ascii="Consolas" w:hAnsi="Consolas"/>
          <w:sz w:val="17"/>
        </w:rPr>
        <w:t>}</w:t>
      </w:r>
    </w:p>
    <w:p w14:paraId="63850F86" w14:textId="77777777" w:rsidR="00934D82" w:rsidRDefault="00D70A5E">
      <w:r>
        <w:rPr>
          <w:rFonts w:ascii="Consolas" w:hAnsi="Consolas"/>
          <w:color w:val="707070"/>
          <w:sz w:val="15"/>
        </w:rPr>
        <w:t>main/telemetry/telemetry_v2.c:372-604; interval main/telemetry/telemetry_v2.h:15</w:t>
      </w:r>
    </w:p>
    <w:p w14:paraId="02B1850A" w14:textId="77777777" w:rsidR="00934D82" w:rsidRDefault="00D70A5E">
      <w:pPr>
        <w:pStyle w:val="Heading2"/>
      </w:pPr>
      <w:bookmarkStart w:id="8" w:name="_Toc236397367"/>
      <w:r>
        <w:t>S2 — Heartbeat with the valve disconnected</w:t>
      </w:r>
      <w:bookmarkEnd w:id="8"/>
    </w:p>
    <w:p w14:paraId="6F497FAF" w14:textId="77777777" w:rsidR="00934D82" w:rsidRDefault="00D70A5E">
      <w:r>
        <w:t>The BLE link to the valve is down. The valve object collapses: battery, leak_state, rmleak and fw_version are all omitted, and state carries "disconnected" instead of a position.</w:t>
      </w:r>
    </w:p>
    <w:p w14:paraId="71B45F79" w14:textId="77777777" w:rsidR="00934D82" w:rsidRDefault="00D70A5E">
      <w:pPr>
        <w:shd w:val="clear" w:color="auto" w:fill="F4F4F4"/>
        <w:spacing w:after="160"/>
        <w:ind w:left="173"/>
      </w:pP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"schema": "eflostop.v2",</w:t>
      </w:r>
      <w:r>
        <w:br/>
      </w:r>
      <w:r>
        <w:rPr>
          <w:rFonts w:ascii="Consolas" w:hAnsi="Consolas"/>
          <w:sz w:val="17"/>
        </w:rPr>
        <w:t xml:space="preserve">  "ts": 1785398400,</w:t>
      </w:r>
      <w:r>
        <w:br/>
      </w:r>
      <w:r>
        <w:rPr>
          <w:rFonts w:ascii="Consolas" w:hAnsi="Consolas"/>
          <w:sz w:val="17"/>
        </w:rPr>
        <w:t xml:space="preserve">  "gateway": {</w:t>
      </w:r>
      <w:r>
        <w:br/>
      </w:r>
      <w:r>
        <w:rPr>
          <w:rFonts w:ascii="Consolas" w:hAnsi="Consolas"/>
          <w:sz w:val="17"/>
        </w:rPr>
        <w:t xml:space="preserve">    "id": "GW-A0B7651C2D3E",</w:t>
      </w:r>
      <w:r>
        <w:br/>
      </w:r>
      <w:r>
        <w:rPr>
          <w:rFonts w:ascii="Consolas" w:hAnsi="Consolas"/>
          <w:sz w:val="17"/>
        </w:rPr>
        <w:t xml:space="preserve">    "short_id": "2D3E",</w:t>
      </w:r>
      <w:r>
        <w:br/>
      </w:r>
      <w:r>
        <w:rPr>
          <w:rFonts w:ascii="Consolas" w:hAnsi="Consolas"/>
          <w:sz w:val="17"/>
        </w:rPr>
        <w:t xml:space="preserve">    "name": "Main House",</w:t>
      </w:r>
      <w:r>
        <w:br/>
      </w:r>
      <w:r>
        <w:rPr>
          <w:rFonts w:ascii="Consolas" w:hAnsi="Consolas"/>
          <w:sz w:val="17"/>
        </w:rPr>
        <w:t xml:space="preserve">    "fw": "1.8.0",</w:t>
      </w:r>
      <w:r>
        <w:br/>
      </w:r>
      <w:r>
        <w:rPr>
          <w:rFonts w:ascii="Consolas" w:hAnsi="Consolas"/>
          <w:sz w:val="17"/>
        </w:rPr>
        <w:lastRenderedPageBreak/>
        <w:t xml:space="preserve">    "uptime_s": 5400</w:t>
      </w:r>
      <w:r>
        <w:br/>
      </w:r>
      <w:r>
        <w:rPr>
          <w:rFonts w:ascii="Consolas" w:hAnsi="Consolas"/>
          <w:sz w:val="17"/>
        </w:rPr>
        <w:t xml:space="preserve">  },</w:t>
      </w:r>
      <w:r>
        <w:br/>
      </w:r>
      <w:r>
        <w:rPr>
          <w:rFonts w:ascii="Consolas" w:hAnsi="Consolas"/>
          <w:sz w:val="17"/>
        </w:rPr>
        <w:t xml:space="preserve">  "type": "snapshot",</w:t>
      </w:r>
      <w:r>
        <w:br/>
      </w:r>
      <w:r>
        <w:rPr>
          <w:rFonts w:ascii="Consolas" w:hAnsi="Consolas"/>
          <w:sz w:val="17"/>
        </w:rPr>
        <w:t xml:space="preserve">  "data": {</w:t>
      </w:r>
      <w:r>
        <w:br/>
      </w:r>
      <w:r>
        <w:rPr>
          <w:rFonts w:ascii="Consolas" w:hAnsi="Consolas"/>
          <w:sz w:val="17"/>
        </w:rPr>
        <w:t xml:space="preserve">    "reason": "heartbeat",</w:t>
      </w:r>
      <w:r>
        <w:br/>
      </w:r>
      <w:r>
        <w:rPr>
          <w:rFonts w:ascii="Consolas" w:hAnsi="Consolas"/>
          <w:sz w:val="17"/>
        </w:rPr>
        <w:t xml:space="preserve">    "system_health": {</w:t>
      </w:r>
      <w:r>
        <w:br/>
      </w:r>
      <w:r>
        <w:rPr>
          <w:rFonts w:ascii="Consolas" w:hAnsi="Consolas"/>
          <w:sz w:val="17"/>
        </w:rPr>
        <w:t xml:space="preserve">      "rating": "critical",</w:t>
      </w:r>
      <w:r>
        <w:br/>
      </w:r>
      <w:r>
        <w:rPr>
          <w:rFonts w:ascii="Consolas" w:hAnsi="Consolas"/>
          <w:sz w:val="17"/>
        </w:rPr>
        <w:t xml:space="preserve">      "reason": "Valve offline"</w:t>
      </w:r>
      <w:r>
        <w:br/>
      </w:r>
      <w:r>
        <w:rPr>
          <w:rFonts w:ascii="Consolas" w:hAnsi="Consolas"/>
          <w:sz w:val="17"/>
        </w:rPr>
        <w:t xml:space="preserve">    },</w:t>
      </w:r>
      <w:r>
        <w:br/>
      </w:r>
      <w:r>
        <w:rPr>
          <w:rFonts w:ascii="Consolas" w:hAnsi="Consolas"/>
          <w:sz w:val="17"/>
        </w:rPr>
        <w:t xml:space="preserve">    "valve": {</w:t>
      </w:r>
      <w:r>
        <w:br/>
      </w:r>
      <w:r>
        <w:rPr>
          <w:rFonts w:ascii="Consolas" w:hAnsi="Consolas"/>
          <w:sz w:val="17"/>
        </w:rPr>
        <w:t xml:space="preserve">      "mac": "C4:19:D1:88:2A:7F",</w:t>
      </w:r>
      <w:r>
        <w:br/>
      </w:r>
      <w:r>
        <w:rPr>
          <w:rFonts w:ascii="Consolas" w:hAnsi="Consolas"/>
          <w:sz w:val="17"/>
        </w:rPr>
        <w:t xml:space="preserve">      "state": "disconnected",</w:t>
      </w:r>
      <w:r>
        <w:br/>
      </w:r>
      <w:r>
        <w:rPr>
          <w:rFonts w:ascii="Consolas" w:hAnsi="Consolas"/>
          <w:sz w:val="17"/>
        </w:rPr>
        <w:t xml:space="preserve">      "connected": false,</w:t>
      </w:r>
      <w:r>
        <w:br/>
      </w:r>
      <w:r>
        <w:rPr>
          <w:rFonts w:ascii="Consolas" w:hAnsi="Consolas"/>
          <w:sz w:val="17"/>
        </w:rPr>
        <w:t xml:space="preserve">      "rating": "critical",</w:t>
      </w:r>
      <w:r>
        <w:br/>
      </w:r>
      <w:r>
        <w:rPr>
          <w:rFonts w:ascii="Consolas" w:hAnsi="Consolas"/>
          <w:sz w:val="17"/>
        </w:rPr>
        <w:t xml:space="preserve">      "last_seen_age_s": 245</w:t>
      </w:r>
      <w:r>
        <w:br/>
      </w:r>
      <w:r>
        <w:rPr>
          <w:rFonts w:ascii="Consolas" w:hAnsi="Consolas"/>
          <w:sz w:val="17"/>
        </w:rPr>
        <w:t xml:space="preserve">    },</w:t>
      </w:r>
      <w:r>
        <w:br/>
      </w:r>
      <w:r>
        <w:rPr>
          <w:rFonts w:ascii="Consolas" w:hAnsi="Consolas"/>
          <w:sz w:val="17"/>
        </w:rPr>
        <w:t xml:space="preserve">    "lora_sensors": [],</w:t>
      </w:r>
      <w:r>
        <w:br/>
      </w:r>
      <w:r>
        <w:rPr>
          <w:rFonts w:ascii="Consolas" w:hAnsi="Consolas"/>
          <w:sz w:val="17"/>
        </w:rPr>
        <w:t xml:space="preserve">    "ble_leak_sensors": [</w:t>
      </w:r>
      <w:r>
        <w:br/>
      </w:r>
      <w:r>
        <w:rPr>
          <w:rFonts w:ascii="Consolas" w:hAnsi="Consolas"/>
          <w:sz w:val="17"/>
        </w:rPr>
        <w:t xml:space="preserve">      {</w:t>
      </w:r>
      <w:r>
        <w:br/>
      </w:r>
      <w:r>
        <w:rPr>
          <w:rFonts w:ascii="Consolas" w:hAnsi="Consolas"/>
          <w:sz w:val="17"/>
        </w:rPr>
        <w:t xml:space="preserve">        "sensor_id": "00:80:E1:27:9A:E6",</w:t>
      </w:r>
      <w:r>
        <w:br/>
      </w:r>
      <w:r>
        <w:rPr>
          <w:rFonts w:ascii="Consolas" w:hAnsi="Consolas"/>
          <w:sz w:val="17"/>
        </w:rPr>
        <w:t xml:space="preserve">        "connected": true,</w:t>
      </w:r>
      <w:r>
        <w:br/>
      </w:r>
      <w:r>
        <w:rPr>
          <w:rFonts w:ascii="Consolas" w:hAnsi="Consolas"/>
          <w:sz w:val="17"/>
        </w:rPr>
        <w:t xml:space="preserve">        "rating": "excellent",</w:t>
      </w:r>
      <w:r>
        <w:br/>
      </w:r>
      <w:r>
        <w:rPr>
          <w:rFonts w:ascii="Consolas" w:hAnsi="Consolas"/>
          <w:sz w:val="17"/>
        </w:rPr>
        <w:t xml:space="preserve">        "last_seen_age_s": 12,</w:t>
      </w:r>
      <w:r>
        <w:br/>
      </w:r>
      <w:r>
        <w:rPr>
          <w:rFonts w:ascii="Consolas" w:hAnsi="Consolas"/>
          <w:sz w:val="17"/>
        </w:rPr>
        <w:t xml:space="preserve">        "battery": 87,</w:t>
      </w:r>
      <w:r>
        <w:br/>
      </w:r>
      <w:r>
        <w:rPr>
          <w:rFonts w:ascii="Consolas" w:hAnsi="Consolas"/>
          <w:sz w:val="17"/>
        </w:rPr>
        <w:t xml:space="preserve">        "leak_state": false,</w:t>
      </w:r>
      <w:r>
        <w:br/>
      </w:r>
      <w:r>
        <w:rPr>
          <w:rFonts w:ascii="Consolas" w:hAnsi="Consolas"/>
          <w:sz w:val="17"/>
        </w:rPr>
        <w:t xml:space="preserve">        "rssi": -64,</w:t>
      </w:r>
      <w:r>
        <w:br/>
      </w:r>
      <w:r>
        <w:rPr>
          <w:rFonts w:ascii="Consolas" w:hAnsi="Consolas"/>
          <w:sz w:val="17"/>
        </w:rPr>
        <w:t xml:space="preserve">        "fw_version": "1.1.0",</w:t>
      </w:r>
      <w:r>
        <w:br/>
      </w:r>
      <w:r>
        <w:rPr>
          <w:rFonts w:ascii="Consolas" w:hAnsi="Consolas"/>
          <w:sz w:val="17"/>
        </w:rPr>
        <w:t xml:space="preserve">        "location": {</w:t>
      </w:r>
      <w:r>
        <w:br/>
      </w:r>
      <w:r>
        <w:rPr>
          <w:rFonts w:ascii="Consolas" w:hAnsi="Consolas"/>
          <w:sz w:val="17"/>
        </w:rPr>
        <w:t xml:space="preserve">          "code": "kitchen",</w:t>
      </w:r>
      <w:r>
        <w:br/>
      </w:r>
      <w:r>
        <w:rPr>
          <w:rFonts w:ascii="Consolas" w:hAnsi="Consolas"/>
          <w:sz w:val="17"/>
        </w:rPr>
        <w:t xml:space="preserve">          "label": "Under sink"</w:t>
      </w:r>
      <w:r>
        <w:br/>
      </w:r>
      <w:r>
        <w:rPr>
          <w:rFonts w:ascii="Consolas" w:hAnsi="Consolas"/>
          <w:sz w:val="17"/>
        </w:rPr>
        <w:t xml:space="preserve">        }</w:t>
      </w:r>
      <w:r>
        <w:br/>
      </w:r>
      <w:r>
        <w:rPr>
          <w:rFonts w:ascii="Consolas" w:hAnsi="Consolas"/>
          <w:sz w:val="17"/>
        </w:rPr>
        <w:t xml:space="preserve">      },</w:t>
      </w:r>
      <w:r>
        <w:br/>
      </w:r>
      <w:r>
        <w:rPr>
          <w:rFonts w:ascii="Consolas" w:hAnsi="Consolas"/>
          <w:sz w:val="17"/>
        </w:rPr>
        <w:t xml:space="preserve">      {</w:t>
      </w:r>
      <w:r>
        <w:br/>
      </w:r>
      <w:r>
        <w:rPr>
          <w:rFonts w:ascii="Consolas" w:hAnsi="Consolas"/>
          <w:sz w:val="17"/>
        </w:rPr>
        <w:t xml:space="preserve">        "sensor_id": "00:80:E1:27:A1:04",</w:t>
      </w:r>
      <w:r>
        <w:br/>
      </w:r>
      <w:r>
        <w:rPr>
          <w:rFonts w:ascii="Consolas" w:hAnsi="Consolas"/>
          <w:sz w:val="17"/>
        </w:rPr>
        <w:t xml:space="preserve">        "connected": true,</w:t>
      </w:r>
      <w:r>
        <w:br/>
      </w:r>
      <w:r>
        <w:rPr>
          <w:rFonts w:ascii="Consolas" w:hAnsi="Consolas"/>
          <w:sz w:val="17"/>
        </w:rPr>
        <w:t xml:space="preserve">        "rating": "excellent",</w:t>
      </w:r>
      <w:r>
        <w:br/>
      </w:r>
      <w:r>
        <w:rPr>
          <w:rFonts w:ascii="Consolas" w:hAnsi="Consolas"/>
          <w:sz w:val="17"/>
        </w:rPr>
        <w:t xml:space="preserve">        "last_seen_age_s": 31,</w:t>
      </w:r>
      <w:r>
        <w:br/>
      </w:r>
      <w:r>
        <w:rPr>
          <w:rFonts w:ascii="Consolas" w:hAnsi="Consolas"/>
          <w:sz w:val="17"/>
        </w:rPr>
        <w:t xml:space="preserve">        "battery": 64,</w:t>
      </w:r>
      <w:r>
        <w:br/>
      </w:r>
      <w:r>
        <w:rPr>
          <w:rFonts w:ascii="Consolas" w:hAnsi="Consolas"/>
          <w:sz w:val="17"/>
        </w:rPr>
        <w:t xml:space="preserve">        "leak_state": false,</w:t>
      </w:r>
      <w:r>
        <w:br/>
      </w:r>
      <w:r>
        <w:rPr>
          <w:rFonts w:ascii="Consolas" w:hAnsi="Consolas"/>
          <w:sz w:val="17"/>
        </w:rPr>
        <w:t xml:space="preserve">        "rssi": -78,</w:t>
      </w:r>
      <w:r>
        <w:br/>
      </w:r>
      <w:r>
        <w:rPr>
          <w:rFonts w:ascii="Consolas" w:hAnsi="Consolas"/>
          <w:sz w:val="17"/>
        </w:rPr>
        <w:t xml:space="preserve">        "fw_version": "1.1.0",</w:t>
      </w:r>
      <w:r>
        <w:br/>
      </w:r>
      <w:r>
        <w:rPr>
          <w:rFonts w:ascii="Consolas" w:hAnsi="Consolas"/>
          <w:sz w:val="17"/>
        </w:rPr>
        <w:t xml:space="preserve">        "location": {</w:t>
      </w:r>
      <w:r>
        <w:br/>
      </w:r>
      <w:r>
        <w:rPr>
          <w:rFonts w:ascii="Consolas" w:hAnsi="Consolas"/>
          <w:sz w:val="17"/>
        </w:rPr>
        <w:t xml:space="preserve">          "code": "laundry",</w:t>
      </w:r>
      <w:r>
        <w:br/>
      </w:r>
      <w:r>
        <w:rPr>
          <w:rFonts w:ascii="Consolas" w:hAnsi="Consolas"/>
          <w:sz w:val="17"/>
        </w:rPr>
        <w:t xml:space="preserve">          "label": "Behind machine"</w:t>
      </w:r>
      <w:r>
        <w:br/>
      </w:r>
      <w:r>
        <w:rPr>
          <w:rFonts w:ascii="Consolas" w:hAnsi="Consolas"/>
          <w:sz w:val="17"/>
        </w:rPr>
        <w:t xml:space="preserve">        }</w:t>
      </w:r>
      <w:r>
        <w:br/>
      </w:r>
      <w:r>
        <w:rPr>
          <w:rFonts w:ascii="Consolas" w:hAnsi="Consolas"/>
          <w:sz w:val="17"/>
        </w:rPr>
        <w:t xml:space="preserve">      }</w:t>
      </w:r>
      <w:r>
        <w:br/>
      </w:r>
      <w:r>
        <w:rPr>
          <w:rFonts w:ascii="Consolas" w:hAnsi="Consolas"/>
          <w:sz w:val="17"/>
        </w:rPr>
        <w:t xml:space="preserve">    ],</w:t>
      </w:r>
      <w:r>
        <w:br/>
      </w:r>
      <w:r>
        <w:rPr>
          <w:rFonts w:ascii="Consolas" w:hAnsi="Consolas"/>
          <w:sz w:val="17"/>
        </w:rPr>
        <w:t xml:space="preserve">    "rules": {</w:t>
      </w:r>
      <w:r>
        <w:br/>
      </w:r>
      <w:r>
        <w:rPr>
          <w:rFonts w:ascii="Consolas" w:hAnsi="Consolas"/>
          <w:sz w:val="17"/>
        </w:rPr>
        <w:t xml:space="preserve">      "auto_close_enabled": true,</w:t>
      </w:r>
      <w:r>
        <w:br/>
      </w:r>
      <w:r>
        <w:rPr>
          <w:rFonts w:ascii="Consolas" w:hAnsi="Consolas"/>
          <w:sz w:val="17"/>
        </w:rPr>
        <w:t xml:space="preserve">      "trigger_mask": 7</w:t>
      </w:r>
      <w:r>
        <w:br/>
      </w:r>
      <w:r>
        <w:rPr>
          <w:rFonts w:ascii="Consolas" w:hAnsi="Consolas"/>
          <w:sz w:val="17"/>
        </w:rPr>
        <w:t xml:space="preserve">    },</w:t>
      </w:r>
      <w:r>
        <w:br/>
      </w:r>
      <w:r>
        <w:rPr>
          <w:rFonts w:ascii="Consolas" w:hAnsi="Consolas"/>
          <w:sz w:val="17"/>
        </w:rPr>
        <w:t xml:space="preserve">    "override_active": false</w:t>
      </w:r>
      <w:r>
        <w:br/>
      </w:r>
      <w:r>
        <w:rPr>
          <w:rFonts w:ascii="Consolas" w:hAnsi="Consolas"/>
          <w:sz w:val="17"/>
        </w:rPr>
        <w:t xml:space="preserve">  }</w:t>
      </w:r>
      <w:r>
        <w:br/>
      </w:r>
      <w:r>
        <w:rPr>
          <w:rFonts w:ascii="Consolas" w:hAnsi="Consolas"/>
          <w:sz w:val="17"/>
        </w:rPr>
        <w:t>}</w:t>
      </w:r>
    </w:p>
    <w:p w14:paraId="2FBFA250" w14:textId="77777777" w:rsidR="00934D82" w:rsidRDefault="00D70A5E">
      <w:r>
        <w:rPr>
          <w:rFonts w:ascii="Consolas" w:hAnsi="Consolas"/>
          <w:color w:val="707070"/>
          <w:sz w:val="15"/>
        </w:rPr>
        <w:t>disconnected branch main/telemetry/telemetry_v2.c:442-455</w:t>
      </w:r>
    </w:p>
    <w:p w14:paraId="65C2AC8E" w14:textId="77777777" w:rsidR="00934D82" w:rsidRDefault="00D70A5E">
      <w:pPr>
        <w:pStyle w:val="Heading2"/>
      </w:pPr>
      <w:bookmarkStart w:id="9" w:name="_Toc236397368"/>
      <w:r>
        <w:lastRenderedPageBreak/>
        <w:t>S3 — Heartbeat with a sensor gone silent — read this one carefully</w:t>
      </w:r>
      <w:bookmarkEnd w:id="9"/>
    </w:p>
    <w:p w14:paraId="7862A716" w14:textId="77777777" w:rsidR="00934D82" w:rsidRDefault="00D70A5E">
      <w:r>
        <w:t>Sensor B has not been heard for over 10 minutes, so the health engine marks it disconnected and the cache merge is skipped. battery, rssi and fw_version go null, but leak_state is written as a hard-coded false. If that sensor was wet when it went silent, this message says it is dry and the earlier leak_detected event is never retracted. last_seen_age_s keeps its real value and is the only field that contradicts the false.</w:t>
      </w:r>
    </w:p>
    <w:p w14:paraId="7BB0FF95" w14:textId="77777777" w:rsidR="00934D82" w:rsidRDefault="00D70A5E">
      <w:pPr>
        <w:shd w:val="clear" w:color="auto" w:fill="F4F4F4"/>
        <w:spacing w:after="160"/>
        <w:ind w:left="173"/>
      </w:pP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"schema": "eflostop.v2",</w:t>
      </w:r>
      <w:r>
        <w:br/>
      </w:r>
      <w:r>
        <w:rPr>
          <w:rFonts w:ascii="Consolas" w:hAnsi="Consolas"/>
          <w:sz w:val="17"/>
        </w:rPr>
        <w:t xml:space="preserve">  "ts": 1785398400,</w:t>
      </w:r>
      <w:r>
        <w:br/>
      </w:r>
      <w:r>
        <w:rPr>
          <w:rFonts w:ascii="Consolas" w:hAnsi="Consolas"/>
          <w:sz w:val="17"/>
        </w:rPr>
        <w:t xml:space="preserve">  "gateway": {</w:t>
      </w:r>
      <w:r>
        <w:br/>
      </w:r>
      <w:r>
        <w:rPr>
          <w:rFonts w:ascii="Consolas" w:hAnsi="Consolas"/>
          <w:sz w:val="17"/>
        </w:rPr>
        <w:t xml:space="preserve">    "id": "GW-A0B7651C2D3E",</w:t>
      </w:r>
      <w:r>
        <w:br/>
      </w:r>
      <w:r>
        <w:rPr>
          <w:rFonts w:ascii="Consolas" w:hAnsi="Consolas"/>
          <w:sz w:val="17"/>
        </w:rPr>
        <w:t xml:space="preserve">    "short_id": "2D3E",</w:t>
      </w:r>
      <w:r>
        <w:br/>
      </w:r>
      <w:r>
        <w:rPr>
          <w:rFonts w:ascii="Consolas" w:hAnsi="Consolas"/>
          <w:sz w:val="17"/>
        </w:rPr>
        <w:t xml:space="preserve">    "name": "Main House",</w:t>
      </w:r>
      <w:r>
        <w:br/>
      </w:r>
      <w:r>
        <w:rPr>
          <w:rFonts w:ascii="Consolas" w:hAnsi="Consolas"/>
          <w:sz w:val="17"/>
        </w:rPr>
        <w:t xml:space="preserve">    "fw": "1.8.0",</w:t>
      </w:r>
      <w:r>
        <w:br/>
      </w:r>
      <w:r>
        <w:rPr>
          <w:rFonts w:ascii="Consolas" w:hAnsi="Consolas"/>
          <w:sz w:val="17"/>
        </w:rPr>
        <w:t xml:space="preserve">    "uptime_s": 9000</w:t>
      </w:r>
      <w:r>
        <w:br/>
      </w:r>
      <w:r>
        <w:rPr>
          <w:rFonts w:ascii="Consolas" w:hAnsi="Consolas"/>
          <w:sz w:val="17"/>
        </w:rPr>
        <w:t xml:space="preserve">  },</w:t>
      </w:r>
      <w:r>
        <w:br/>
      </w:r>
      <w:r>
        <w:rPr>
          <w:rFonts w:ascii="Consolas" w:hAnsi="Consolas"/>
          <w:sz w:val="17"/>
        </w:rPr>
        <w:t xml:space="preserve">  "type": "snapshot",</w:t>
      </w:r>
      <w:r>
        <w:br/>
      </w:r>
      <w:r>
        <w:rPr>
          <w:rFonts w:ascii="Consolas" w:hAnsi="Consolas"/>
          <w:sz w:val="17"/>
        </w:rPr>
        <w:t xml:space="preserve">  "data": {</w:t>
      </w:r>
      <w:r>
        <w:br/>
      </w:r>
      <w:r>
        <w:rPr>
          <w:rFonts w:ascii="Consolas" w:hAnsi="Consolas"/>
          <w:sz w:val="17"/>
        </w:rPr>
        <w:t xml:space="preserve">    "reason": "heartbeat",</w:t>
      </w:r>
      <w:r>
        <w:br/>
      </w:r>
      <w:r>
        <w:rPr>
          <w:rFonts w:ascii="Consolas" w:hAnsi="Consolas"/>
          <w:sz w:val="17"/>
        </w:rPr>
        <w:t xml:space="preserve">    "system_health": {</w:t>
      </w:r>
      <w:r>
        <w:br/>
      </w:r>
      <w:r>
        <w:rPr>
          <w:rFonts w:ascii="Consolas" w:hAnsi="Consolas"/>
          <w:sz w:val="17"/>
        </w:rPr>
        <w:t xml:space="preserve">      "rating": "critical",</w:t>
      </w:r>
      <w:r>
        <w:br/>
      </w:r>
      <w:r>
        <w:rPr>
          <w:rFonts w:ascii="Consolas" w:hAnsi="Consolas"/>
          <w:sz w:val="17"/>
        </w:rPr>
        <w:t xml:space="preserve">      "reason": "1 sensor offline"</w:t>
      </w:r>
      <w:r>
        <w:br/>
      </w:r>
      <w:r>
        <w:rPr>
          <w:rFonts w:ascii="Consolas" w:hAnsi="Consolas"/>
          <w:sz w:val="17"/>
        </w:rPr>
        <w:t xml:space="preserve">    },</w:t>
      </w:r>
      <w:r>
        <w:br/>
      </w:r>
      <w:r>
        <w:rPr>
          <w:rFonts w:ascii="Consolas" w:hAnsi="Consolas"/>
          <w:sz w:val="17"/>
        </w:rPr>
        <w:t xml:space="preserve">    "valve": {</w:t>
      </w:r>
      <w:r>
        <w:br/>
      </w:r>
      <w:r>
        <w:rPr>
          <w:rFonts w:ascii="Consolas" w:hAnsi="Consolas"/>
          <w:sz w:val="17"/>
        </w:rPr>
        <w:t xml:space="preserve">      "mac": "C4:19:D1:88:2A:7F",</w:t>
      </w:r>
      <w:r>
        <w:br/>
      </w:r>
      <w:r>
        <w:rPr>
          <w:rFonts w:ascii="Consolas" w:hAnsi="Consolas"/>
          <w:sz w:val="17"/>
        </w:rPr>
        <w:t xml:space="preserve">      "state": "open",</w:t>
      </w:r>
      <w:r>
        <w:br/>
      </w:r>
      <w:r>
        <w:rPr>
          <w:rFonts w:ascii="Consolas" w:hAnsi="Consolas"/>
          <w:sz w:val="17"/>
        </w:rPr>
        <w:t xml:space="preserve">      "battery": 92,</w:t>
      </w:r>
      <w:r>
        <w:br/>
      </w:r>
      <w:r>
        <w:rPr>
          <w:rFonts w:ascii="Consolas" w:hAnsi="Consolas"/>
          <w:sz w:val="17"/>
        </w:rPr>
        <w:t xml:space="preserve">      "leak_state": false,</w:t>
      </w:r>
      <w:r>
        <w:br/>
      </w:r>
      <w:r>
        <w:rPr>
          <w:rFonts w:ascii="Consolas" w:hAnsi="Consolas"/>
          <w:sz w:val="17"/>
        </w:rPr>
        <w:t xml:space="preserve">      "rmleak": false,</w:t>
      </w:r>
      <w:r>
        <w:br/>
      </w:r>
      <w:r>
        <w:rPr>
          <w:rFonts w:ascii="Consolas" w:hAnsi="Consolas"/>
          <w:sz w:val="17"/>
        </w:rPr>
        <w:t xml:space="preserve">      "connected": true,</w:t>
      </w:r>
      <w:r>
        <w:br/>
      </w:r>
      <w:r>
        <w:rPr>
          <w:rFonts w:ascii="Consolas" w:hAnsi="Consolas"/>
          <w:sz w:val="17"/>
        </w:rPr>
        <w:t xml:space="preserve">      "fw_version": "2.2.0",</w:t>
      </w:r>
      <w:r>
        <w:br/>
      </w:r>
      <w:r>
        <w:rPr>
          <w:rFonts w:ascii="Consolas" w:hAnsi="Consolas"/>
          <w:sz w:val="17"/>
        </w:rPr>
        <w:t xml:space="preserve">      "rating": "excellent",</w:t>
      </w:r>
      <w:r>
        <w:br/>
      </w:r>
      <w:r>
        <w:rPr>
          <w:rFonts w:ascii="Consolas" w:hAnsi="Consolas"/>
          <w:sz w:val="17"/>
        </w:rPr>
        <w:t xml:space="preserve">      "last_seen_age_s": 4</w:t>
      </w:r>
      <w:r>
        <w:br/>
      </w:r>
      <w:r>
        <w:rPr>
          <w:rFonts w:ascii="Consolas" w:hAnsi="Consolas"/>
          <w:sz w:val="17"/>
        </w:rPr>
        <w:t xml:space="preserve">    },</w:t>
      </w:r>
      <w:r>
        <w:br/>
      </w:r>
      <w:r>
        <w:rPr>
          <w:rFonts w:ascii="Consolas" w:hAnsi="Consolas"/>
          <w:sz w:val="17"/>
        </w:rPr>
        <w:t xml:space="preserve">    "lora_sensors": [],</w:t>
      </w:r>
      <w:r>
        <w:br/>
      </w:r>
      <w:r>
        <w:rPr>
          <w:rFonts w:ascii="Consolas" w:hAnsi="Consolas"/>
          <w:sz w:val="17"/>
        </w:rPr>
        <w:t xml:space="preserve">    "ble_leak_sensors": [</w:t>
      </w:r>
      <w:r>
        <w:br/>
      </w:r>
      <w:r>
        <w:rPr>
          <w:rFonts w:ascii="Consolas" w:hAnsi="Consolas"/>
          <w:sz w:val="17"/>
        </w:rPr>
        <w:t xml:space="preserve">      {</w:t>
      </w:r>
      <w:r>
        <w:br/>
      </w:r>
      <w:r>
        <w:rPr>
          <w:rFonts w:ascii="Consolas" w:hAnsi="Consolas"/>
          <w:sz w:val="17"/>
        </w:rPr>
        <w:t xml:space="preserve">        "sensor_id": "00:80:E1:27:9A:E6",</w:t>
      </w:r>
      <w:r>
        <w:br/>
      </w:r>
      <w:r>
        <w:rPr>
          <w:rFonts w:ascii="Consolas" w:hAnsi="Consolas"/>
          <w:sz w:val="17"/>
        </w:rPr>
        <w:t xml:space="preserve">        "connected": true,</w:t>
      </w:r>
      <w:r>
        <w:br/>
      </w:r>
      <w:r>
        <w:rPr>
          <w:rFonts w:ascii="Consolas" w:hAnsi="Consolas"/>
          <w:sz w:val="17"/>
        </w:rPr>
        <w:t xml:space="preserve">        "rating": "excellent",</w:t>
      </w:r>
      <w:r>
        <w:br/>
      </w:r>
      <w:r>
        <w:rPr>
          <w:rFonts w:ascii="Consolas" w:hAnsi="Consolas"/>
          <w:sz w:val="17"/>
        </w:rPr>
        <w:t xml:space="preserve">        "last_seen_age_s": 12,</w:t>
      </w:r>
      <w:r>
        <w:br/>
      </w:r>
      <w:r>
        <w:rPr>
          <w:rFonts w:ascii="Consolas" w:hAnsi="Consolas"/>
          <w:sz w:val="17"/>
        </w:rPr>
        <w:t xml:space="preserve">        "battery": 87,</w:t>
      </w:r>
      <w:r>
        <w:br/>
      </w:r>
      <w:r>
        <w:rPr>
          <w:rFonts w:ascii="Consolas" w:hAnsi="Consolas"/>
          <w:sz w:val="17"/>
        </w:rPr>
        <w:t xml:space="preserve">        "leak_state": false,</w:t>
      </w:r>
      <w:r>
        <w:br/>
      </w:r>
      <w:r>
        <w:rPr>
          <w:rFonts w:ascii="Consolas" w:hAnsi="Consolas"/>
          <w:sz w:val="17"/>
        </w:rPr>
        <w:t xml:space="preserve">        "rssi": -64,</w:t>
      </w:r>
      <w:r>
        <w:br/>
      </w:r>
      <w:r>
        <w:rPr>
          <w:rFonts w:ascii="Consolas" w:hAnsi="Consolas"/>
          <w:sz w:val="17"/>
        </w:rPr>
        <w:t xml:space="preserve">        "fw_version": "1.1.0",</w:t>
      </w:r>
      <w:r>
        <w:br/>
      </w:r>
      <w:r>
        <w:rPr>
          <w:rFonts w:ascii="Consolas" w:hAnsi="Consolas"/>
          <w:sz w:val="17"/>
        </w:rPr>
        <w:t xml:space="preserve">        "location": {</w:t>
      </w:r>
      <w:r>
        <w:br/>
      </w:r>
      <w:r>
        <w:rPr>
          <w:rFonts w:ascii="Consolas" w:hAnsi="Consolas"/>
          <w:sz w:val="17"/>
        </w:rPr>
        <w:t xml:space="preserve">          "code": "kitchen",</w:t>
      </w:r>
      <w:r>
        <w:br/>
      </w:r>
      <w:r>
        <w:rPr>
          <w:rFonts w:ascii="Consolas" w:hAnsi="Consolas"/>
          <w:sz w:val="17"/>
        </w:rPr>
        <w:t xml:space="preserve">          "label": "Under sink"</w:t>
      </w:r>
      <w:r>
        <w:br/>
      </w:r>
      <w:r>
        <w:rPr>
          <w:rFonts w:ascii="Consolas" w:hAnsi="Consolas"/>
          <w:sz w:val="17"/>
        </w:rPr>
        <w:t xml:space="preserve">        }</w:t>
      </w:r>
      <w:r>
        <w:br/>
      </w:r>
      <w:r>
        <w:rPr>
          <w:rFonts w:ascii="Consolas" w:hAnsi="Consolas"/>
          <w:sz w:val="17"/>
        </w:rPr>
        <w:t xml:space="preserve">      },</w:t>
      </w:r>
      <w:r>
        <w:br/>
      </w:r>
      <w:r>
        <w:rPr>
          <w:rFonts w:ascii="Consolas" w:hAnsi="Consolas"/>
          <w:sz w:val="17"/>
        </w:rPr>
        <w:t xml:space="preserve">      {</w:t>
      </w:r>
      <w:r>
        <w:br/>
      </w:r>
      <w:r>
        <w:rPr>
          <w:rFonts w:ascii="Consolas" w:hAnsi="Consolas"/>
          <w:sz w:val="17"/>
        </w:rPr>
        <w:t xml:space="preserve">        "sensor_id": "00:80:E1:27:A1:04",</w:t>
      </w:r>
      <w:r>
        <w:br/>
      </w:r>
      <w:r>
        <w:rPr>
          <w:rFonts w:ascii="Consolas" w:hAnsi="Consolas"/>
          <w:sz w:val="17"/>
        </w:rPr>
        <w:t xml:space="preserve">        "connected": false,</w:t>
      </w:r>
      <w:r>
        <w:br/>
      </w:r>
      <w:r>
        <w:rPr>
          <w:rFonts w:ascii="Consolas" w:hAnsi="Consolas"/>
          <w:sz w:val="17"/>
        </w:rPr>
        <w:t xml:space="preserve">        "rating": "critical",</w:t>
      </w:r>
      <w:r>
        <w:br/>
      </w:r>
      <w:r>
        <w:rPr>
          <w:rFonts w:ascii="Consolas" w:hAnsi="Consolas"/>
          <w:sz w:val="17"/>
        </w:rPr>
        <w:t xml:space="preserve">        "last_seen_age_s": 734,</w:t>
      </w:r>
      <w:r>
        <w:br/>
      </w:r>
      <w:r>
        <w:rPr>
          <w:rFonts w:ascii="Consolas" w:hAnsi="Consolas"/>
          <w:sz w:val="17"/>
        </w:rPr>
        <w:t xml:space="preserve">        "battery": null,</w:t>
      </w:r>
      <w:r>
        <w:br/>
      </w:r>
      <w:r>
        <w:rPr>
          <w:rFonts w:ascii="Consolas" w:hAnsi="Consolas"/>
          <w:sz w:val="17"/>
        </w:rPr>
        <w:t xml:space="preserve">        "leak_state": false,</w:t>
      </w:r>
      <w:r>
        <w:br/>
      </w:r>
      <w:r>
        <w:rPr>
          <w:rFonts w:ascii="Consolas" w:hAnsi="Consolas"/>
          <w:sz w:val="17"/>
        </w:rPr>
        <w:t xml:space="preserve">        "rssi": null,</w:t>
      </w:r>
      <w:r>
        <w:br/>
      </w:r>
      <w:r>
        <w:rPr>
          <w:rFonts w:ascii="Consolas" w:hAnsi="Consolas"/>
          <w:sz w:val="17"/>
        </w:rPr>
        <w:lastRenderedPageBreak/>
        <w:t xml:space="preserve">        "fw_version": null,</w:t>
      </w:r>
      <w:r>
        <w:br/>
      </w:r>
      <w:r>
        <w:rPr>
          <w:rFonts w:ascii="Consolas" w:hAnsi="Consolas"/>
          <w:sz w:val="17"/>
        </w:rPr>
        <w:t xml:space="preserve">        "location": {</w:t>
      </w:r>
      <w:r>
        <w:br/>
      </w:r>
      <w:r>
        <w:rPr>
          <w:rFonts w:ascii="Consolas" w:hAnsi="Consolas"/>
          <w:sz w:val="17"/>
        </w:rPr>
        <w:t xml:space="preserve">          "code": "laundry",</w:t>
      </w:r>
      <w:r>
        <w:br/>
      </w:r>
      <w:r>
        <w:rPr>
          <w:rFonts w:ascii="Consolas" w:hAnsi="Consolas"/>
          <w:sz w:val="17"/>
        </w:rPr>
        <w:t xml:space="preserve">          "label": "Behind machine"</w:t>
      </w:r>
      <w:r>
        <w:br/>
      </w:r>
      <w:r>
        <w:rPr>
          <w:rFonts w:ascii="Consolas" w:hAnsi="Consolas"/>
          <w:sz w:val="17"/>
        </w:rPr>
        <w:t xml:space="preserve">        }</w:t>
      </w:r>
      <w:r>
        <w:br/>
      </w:r>
      <w:r>
        <w:rPr>
          <w:rFonts w:ascii="Consolas" w:hAnsi="Consolas"/>
          <w:sz w:val="17"/>
        </w:rPr>
        <w:t xml:space="preserve">      }</w:t>
      </w:r>
      <w:r>
        <w:br/>
      </w:r>
      <w:r>
        <w:rPr>
          <w:rFonts w:ascii="Consolas" w:hAnsi="Consolas"/>
          <w:sz w:val="17"/>
        </w:rPr>
        <w:t xml:space="preserve">    ],</w:t>
      </w:r>
      <w:r>
        <w:br/>
      </w:r>
      <w:r>
        <w:rPr>
          <w:rFonts w:ascii="Consolas" w:hAnsi="Consolas"/>
          <w:sz w:val="17"/>
        </w:rPr>
        <w:t xml:space="preserve">    "rules": {</w:t>
      </w:r>
      <w:r>
        <w:br/>
      </w:r>
      <w:r>
        <w:rPr>
          <w:rFonts w:ascii="Consolas" w:hAnsi="Consolas"/>
          <w:sz w:val="17"/>
        </w:rPr>
        <w:t xml:space="preserve">      "auto_close_enabled": true,</w:t>
      </w:r>
      <w:r>
        <w:br/>
      </w:r>
      <w:r>
        <w:rPr>
          <w:rFonts w:ascii="Consolas" w:hAnsi="Consolas"/>
          <w:sz w:val="17"/>
        </w:rPr>
        <w:t xml:space="preserve">      "trigger_mask": 7</w:t>
      </w:r>
      <w:r>
        <w:br/>
      </w:r>
      <w:r>
        <w:rPr>
          <w:rFonts w:ascii="Consolas" w:hAnsi="Consolas"/>
          <w:sz w:val="17"/>
        </w:rPr>
        <w:t xml:space="preserve">    },</w:t>
      </w:r>
      <w:r>
        <w:br/>
      </w:r>
      <w:r>
        <w:rPr>
          <w:rFonts w:ascii="Consolas" w:hAnsi="Consolas"/>
          <w:sz w:val="17"/>
        </w:rPr>
        <w:t xml:space="preserve">    "override_active": false</w:t>
      </w:r>
      <w:r>
        <w:br/>
      </w:r>
      <w:r>
        <w:rPr>
          <w:rFonts w:ascii="Consolas" w:hAnsi="Consolas"/>
          <w:sz w:val="17"/>
        </w:rPr>
        <w:t xml:space="preserve">  }</w:t>
      </w:r>
      <w:r>
        <w:br/>
      </w:r>
      <w:r>
        <w:rPr>
          <w:rFonts w:ascii="Consolas" w:hAnsi="Consolas"/>
          <w:sz w:val="17"/>
        </w:rPr>
        <w:t>}</w:t>
      </w:r>
    </w:p>
    <w:p w14:paraId="5049FC6D" w14:textId="77777777" w:rsidR="00934D82" w:rsidRDefault="00D70A5E">
      <w:r>
        <w:rPr>
          <w:rFonts w:ascii="Consolas" w:hAnsi="Consolas"/>
          <w:color w:val="707070"/>
          <w:sz w:val="15"/>
        </w:rPr>
        <w:t>placeholder main/telemetry/telemetry_v2.c:562; merge gate :541-552; F-01</w:t>
      </w:r>
    </w:p>
    <w:p w14:paraId="4165C0D5" w14:textId="77777777" w:rsidR="00934D82" w:rsidRDefault="00D70A5E">
      <w:pPr>
        <w:pStyle w:val="Heading2"/>
      </w:pPr>
      <w:bookmarkStart w:id="10" w:name="_Toc236397369"/>
      <w:r>
        <w:t>S4 — Snapshot while a water-access override is running</w:t>
      </w:r>
      <w:bookmarkEnd w:id="10"/>
    </w:p>
    <w:p w14:paraId="77A3800B" w14:textId="77777777" w:rsidR="00934D82" w:rsidRDefault="00D70A5E">
      <w:r>
        <w:t>A 24-hour override window is open, so three extra keys appear. override_remaining_s and expires_ts are both omitted when no window is active.</w:t>
      </w:r>
    </w:p>
    <w:p w14:paraId="56742FF0" w14:textId="77777777" w:rsidR="00934D82" w:rsidRDefault="00D70A5E">
      <w:pPr>
        <w:shd w:val="clear" w:color="auto" w:fill="F4F4F4"/>
        <w:spacing w:after="160"/>
        <w:ind w:left="173"/>
      </w:pP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"schema": "eflostop.v2",</w:t>
      </w:r>
      <w:r>
        <w:br/>
      </w:r>
      <w:r>
        <w:rPr>
          <w:rFonts w:ascii="Consolas" w:hAnsi="Consolas"/>
          <w:sz w:val="17"/>
        </w:rPr>
        <w:t xml:space="preserve">  "ts": 1785398400,</w:t>
      </w:r>
      <w:r>
        <w:br/>
      </w:r>
      <w:r>
        <w:rPr>
          <w:rFonts w:ascii="Consolas" w:hAnsi="Consolas"/>
          <w:sz w:val="17"/>
        </w:rPr>
        <w:t xml:space="preserve">  "gateway": {</w:t>
      </w:r>
      <w:r>
        <w:br/>
      </w:r>
      <w:r>
        <w:rPr>
          <w:rFonts w:ascii="Consolas" w:hAnsi="Consolas"/>
          <w:sz w:val="17"/>
        </w:rPr>
        <w:t xml:space="preserve">    "id": "GW-A0B7651C2D3E",</w:t>
      </w:r>
      <w:r>
        <w:br/>
      </w:r>
      <w:r>
        <w:rPr>
          <w:rFonts w:ascii="Consolas" w:hAnsi="Consolas"/>
          <w:sz w:val="17"/>
        </w:rPr>
        <w:t xml:space="preserve">    "short_id": "2D3E",</w:t>
      </w:r>
      <w:r>
        <w:br/>
      </w:r>
      <w:r>
        <w:rPr>
          <w:rFonts w:ascii="Consolas" w:hAnsi="Consolas"/>
          <w:sz w:val="17"/>
        </w:rPr>
        <w:t xml:space="preserve">    "name": "Main House",</w:t>
      </w:r>
      <w:r>
        <w:br/>
      </w:r>
      <w:r>
        <w:rPr>
          <w:rFonts w:ascii="Consolas" w:hAnsi="Consolas"/>
          <w:sz w:val="17"/>
        </w:rPr>
        <w:t xml:space="preserve">    "fw": "1.8.0",</w:t>
      </w:r>
      <w:r>
        <w:br/>
      </w:r>
      <w:r>
        <w:rPr>
          <w:rFonts w:ascii="Consolas" w:hAnsi="Consolas"/>
          <w:sz w:val="17"/>
        </w:rPr>
        <w:t xml:space="preserve">    "uptime_s": 12000</w:t>
      </w:r>
      <w:r>
        <w:br/>
      </w:r>
      <w:r>
        <w:rPr>
          <w:rFonts w:ascii="Consolas" w:hAnsi="Consolas"/>
          <w:sz w:val="17"/>
        </w:rPr>
        <w:t xml:space="preserve">  },</w:t>
      </w:r>
      <w:r>
        <w:br/>
      </w:r>
      <w:r>
        <w:rPr>
          <w:rFonts w:ascii="Consolas" w:hAnsi="Consolas"/>
          <w:sz w:val="17"/>
        </w:rPr>
        <w:t xml:space="preserve">  "type": "snapshot",</w:t>
      </w:r>
      <w:r>
        <w:br/>
      </w:r>
      <w:r>
        <w:rPr>
          <w:rFonts w:ascii="Consolas" w:hAnsi="Consolas"/>
          <w:sz w:val="17"/>
        </w:rPr>
        <w:t xml:space="preserve">  "data": {</w:t>
      </w:r>
      <w:r>
        <w:br/>
      </w:r>
      <w:r>
        <w:rPr>
          <w:rFonts w:ascii="Consolas" w:hAnsi="Consolas"/>
          <w:sz w:val="17"/>
        </w:rPr>
        <w:t xml:space="preserve">    "reason": "event",</w:t>
      </w:r>
      <w:r>
        <w:br/>
      </w:r>
      <w:r>
        <w:rPr>
          <w:rFonts w:ascii="Consolas" w:hAnsi="Consolas"/>
          <w:sz w:val="17"/>
        </w:rPr>
        <w:t xml:space="preserve">    "system_health": {</w:t>
      </w:r>
      <w:r>
        <w:br/>
      </w:r>
      <w:r>
        <w:rPr>
          <w:rFonts w:ascii="Consolas" w:hAnsi="Consolas"/>
          <w:sz w:val="17"/>
        </w:rPr>
        <w:t xml:space="preserve">      "rating": "excellent",</w:t>
      </w:r>
      <w:r>
        <w:br/>
      </w:r>
      <w:r>
        <w:rPr>
          <w:rFonts w:ascii="Consolas" w:hAnsi="Consolas"/>
          <w:sz w:val="17"/>
        </w:rPr>
        <w:t xml:space="preserve">      "reason": "All devices healthy"</w:t>
      </w:r>
      <w:r>
        <w:br/>
      </w:r>
      <w:r>
        <w:rPr>
          <w:rFonts w:ascii="Consolas" w:hAnsi="Consolas"/>
          <w:sz w:val="17"/>
        </w:rPr>
        <w:t xml:space="preserve">    },</w:t>
      </w:r>
      <w:r>
        <w:br/>
      </w:r>
      <w:r>
        <w:rPr>
          <w:rFonts w:ascii="Consolas" w:hAnsi="Consolas"/>
          <w:sz w:val="17"/>
        </w:rPr>
        <w:t xml:space="preserve">    "valve": {</w:t>
      </w:r>
      <w:r>
        <w:br/>
      </w:r>
      <w:r>
        <w:rPr>
          <w:rFonts w:ascii="Consolas" w:hAnsi="Consolas"/>
          <w:sz w:val="17"/>
        </w:rPr>
        <w:t xml:space="preserve">      "mac": "C4:19:D1:88:2A:7F",</w:t>
      </w:r>
      <w:r>
        <w:br/>
      </w:r>
      <w:r>
        <w:rPr>
          <w:rFonts w:ascii="Consolas" w:hAnsi="Consolas"/>
          <w:sz w:val="17"/>
        </w:rPr>
        <w:t xml:space="preserve">      "state": "open",</w:t>
      </w:r>
      <w:r>
        <w:br/>
      </w:r>
      <w:r>
        <w:rPr>
          <w:rFonts w:ascii="Consolas" w:hAnsi="Consolas"/>
          <w:sz w:val="17"/>
        </w:rPr>
        <w:t xml:space="preserve">      "battery": 92,</w:t>
      </w:r>
      <w:r>
        <w:br/>
      </w:r>
      <w:r>
        <w:rPr>
          <w:rFonts w:ascii="Consolas" w:hAnsi="Consolas"/>
          <w:sz w:val="17"/>
        </w:rPr>
        <w:t xml:space="preserve">      "leak_state": false,</w:t>
      </w:r>
      <w:r>
        <w:br/>
      </w:r>
      <w:r>
        <w:rPr>
          <w:rFonts w:ascii="Consolas" w:hAnsi="Consolas"/>
          <w:sz w:val="17"/>
        </w:rPr>
        <w:t xml:space="preserve">      "rmleak": false,</w:t>
      </w:r>
      <w:r>
        <w:br/>
      </w:r>
      <w:r>
        <w:rPr>
          <w:rFonts w:ascii="Consolas" w:hAnsi="Consolas"/>
          <w:sz w:val="17"/>
        </w:rPr>
        <w:t xml:space="preserve">      "connected": true,</w:t>
      </w:r>
      <w:r>
        <w:br/>
      </w:r>
      <w:r>
        <w:rPr>
          <w:rFonts w:ascii="Consolas" w:hAnsi="Consolas"/>
          <w:sz w:val="17"/>
        </w:rPr>
        <w:t xml:space="preserve">      "fw_version": "2.2.0",</w:t>
      </w:r>
      <w:r>
        <w:br/>
      </w:r>
      <w:r>
        <w:rPr>
          <w:rFonts w:ascii="Consolas" w:hAnsi="Consolas"/>
          <w:sz w:val="17"/>
        </w:rPr>
        <w:t xml:space="preserve">      "rating": "excellent",</w:t>
      </w:r>
      <w:r>
        <w:br/>
      </w:r>
      <w:r>
        <w:rPr>
          <w:rFonts w:ascii="Consolas" w:hAnsi="Consolas"/>
          <w:sz w:val="17"/>
        </w:rPr>
        <w:t xml:space="preserve">      "last_seen_age_s": 4</w:t>
      </w:r>
      <w:r>
        <w:br/>
      </w:r>
      <w:r>
        <w:rPr>
          <w:rFonts w:ascii="Consolas" w:hAnsi="Consolas"/>
          <w:sz w:val="17"/>
        </w:rPr>
        <w:t xml:space="preserve">    },</w:t>
      </w:r>
      <w:r>
        <w:br/>
      </w:r>
      <w:r>
        <w:rPr>
          <w:rFonts w:ascii="Consolas" w:hAnsi="Consolas"/>
          <w:sz w:val="17"/>
        </w:rPr>
        <w:t xml:space="preserve">    "lora_sensors": [],</w:t>
      </w:r>
      <w:r>
        <w:br/>
      </w:r>
      <w:r>
        <w:rPr>
          <w:rFonts w:ascii="Consolas" w:hAnsi="Consolas"/>
          <w:sz w:val="17"/>
        </w:rPr>
        <w:t xml:space="preserve">    "ble_leak_sensors": [</w:t>
      </w:r>
      <w:r>
        <w:br/>
      </w:r>
      <w:r>
        <w:rPr>
          <w:rFonts w:ascii="Consolas" w:hAnsi="Consolas"/>
          <w:sz w:val="17"/>
        </w:rPr>
        <w:t xml:space="preserve">      {</w:t>
      </w:r>
      <w:r>
        <w:br/>
      </w:r>
      <w:r>
        <w:rPr>
          <w:rFonts w:ascii="Consolas" w:hAnsi="Consolas"/>
          <w:sz w:val="17"/>
        </w:rPr>
        <w:t xml:space="preserve">        "sensor_id": "00:80:E1:27:9A:E6",</w:t>
      </w:r>
      <w:r>
        <w:br/>
      </w:r>
      <w:r>
        <w:rPr>
          <w:rFonts w:ascii="Consolas" w:hAnsi="Consolas"/>
          <w:sz w:val="17"/>
        </w:rPr>
        <w:t xml:space="preserve">        "connected": true,</w:t>
      </w:r>
      <w:r>
        <w:br/>
      </w:r>
      <w:r>
        <w:rPr>
          <w:rFonts w:ascii="Consolas" w:hAnsi="Consolas"/>
          <w:sz w:val="17"/>
        </w:rPr>
        <w:t xml:space="preserve">        "rating": "excellent",</w:t>
      </w:r>
      <w:r>
        <w:br/>
      </w:r>
      <w:r>
        <w:rPr>
          <w:rFonts w:ascii="Consolas" w:hAnsi="Consolas"/>
          <w:sz w:val="17"/>
        </w:rPr>
        <w:t xml:space="preserve">        "last_seen_age_s": 12,</w:t>
      </w:r>
      <w:r>
        <w:br/>
      </w:r>
      <w:r>
        <w:rPr>
          <w:rFonts w:ascii="Consolas" w:hAnsi="Consolas"/>
          <w:sz w:val="17"/>
        </w:rPr>
        <w:t xml:space="preserve">        "battery": 87,</w:t>
      </w:r>
      <w:r>
        <w:br/>
      </w:r>
      <w:r>
        <w:rPr>
          <w:rFonts w:ascii="Consolas" w:hAnsi="Consolas"/>
          <w:sz w:val="17"/>
        </w:rPr>
        <w:t xml:space="preserve">        "leak_state": false,</w:t>
      </w:r>
      <w:r>
        <w:br/>
      </w:r>
      <w:r>
        <w:rPr>
          <w:rFonts w:ascii="Consolas" w:hAnsi="Consolas"/>
          <w:sz w:val="17"/>
        </w:rPr>
        <w:t xml:space="preserve">        "rssi": -64,</w:t>
      </w:r>
      <w:r>
        <w:br/>
      </w:r>
      <w:r>
        <w:rPr>
          <w:rFonts w:ascii="Consolas" w:hAnsi="Consolas"/>
          <w:sz w:val="17"/>
        </w:rPr>
        <w:t xml:space="preserve">        "fw_version": "1.1.0",</w:t>
      </w:r>
      <w:r>
        <w:br/>
      </w:r>
      <w:r>
        <w:rPr>
          <w:rFonts w:ascii="Consolas" w:hAnsi="Consolas"/>
          <w:sz w:val="17"/>
        </w:rPr>
        <w:lastRenderedPageBreak/>
        <w:t xml:space="preserve">        "location": {</w:t>
      </w:r>
      <w:r>
        <w:br/>
      </w:r>
      <w:r>
        <w:rPr>
          <w:rFonts w:ascii="Consolas" w:hAnsi="Consolas"/>
          <w:sz w:val="17"/>
        </w:rPr>
        <w:t xml:space="preserve">          "code": "kitchen",</w:t>
      </w:r>
      <w:r>
        <w:br/>
      </w:r>
      <w:r>
        <w:rPr>
          <w:rFonts w:ascii="Consolas" w:hAnsi="Consolas"/>
          <w:sz w:val="17"/>
        </w:rPr>
        <w:t xml:space="preserve">          "label": "Under sink"</w:t>
      </w:r>
      <w:r>
        <w:br/>
      </w:r>
      <w:r>
        <w:rPr>
          <w:rFonts w:ascii="Consolas" w:hAnsi="Consolas"/>
          <w:sz w:val="17"/>
        </w:rPr>
        <w:t xml:space="preserve">        }</w:t>
      </w:r>
      <w:r>
        <w:br/>
      </w:r>
      <w:r>
        <w:rPr>
          <w:rFonts w:ascii="Consolas" w:hAnsi="Consolas"/>
          <w:sz w:val="17"/>
        </w:rPr>
        <w:t xml:space="preserve">      },</w:t>
      </w:r>
      <w:r>
        <w:br/>
      </w:r>
      <w:r>
        <w:rPr>
          <w:rFonts w:ascii="Consolas" w:hAnsi="Consolas"/>
          <w:sz w:val="17"/>
        </w:rPr>
        <w:t xml:space="preserve">      {</w:t>
      </w:r>
      <w:r>
        <w:br/>
      </w:r>
      <w:r>
        <w:rPr>
          <w:rFonts w:ascii="Consolas" w:hAnsi="Consolas"/>
          <w:sz w:val="17"/>
        </w:rPr>
        <w:t xml:space="preserve">        "sensor_id": "00:80:E1:27:A1:04",</w:t>
      </w:r>
      <w:r>
        <w:br/>
      </w:r>
      <w:r>
        <w:rPr>
          <w:rFonts w:ascii="Consolas" w:hAnsi="Consolas"/>
          <w:sz w:val="17"/>
        </w:rPr>
        <w:t xml:space="preserve">        "connected": true,</w:t>
      </w:r>
      <w:r>
        <w:br/>
      </w:r>
      <w:r>
        <w:rPr>
          <w:rFonts w:ascii="Consolas" w:hAnsi="Consolas"/>
          <w:sz w:val="17"/>
        </w:rPr>
        <w:t xml:space="preserve">        "rating": "excellent",</w:t>
      </w:r>
      <w:r>
        <w:br/>
      </w:r>
      <w:r>
        <w:rPr>
          <w:rFonts w:ascii="Consolas" w:hAnsi="Consolas"/>
          <w:sz w:val="17"/>
        </w:rPr>
        <w:t xml:space="preserve">        "last_seen_age_s": 31,</w:t>
      </w:r>
      <w:r>
        <w:br/>
      </w:r>
      <w:r>
        <w:rPr>
          <w:rFonts w:ascii="Consolas" w:hAnsi="Consolas"/>
          <w:sz w:val="17"/>
        </w:rPr>
        <w:t xml:space="preserve">        "battery": 64,</w:t>
      </w:r>
      <w:r>
        <w:br/>
      </w:r>
      <w:r>
        <w:rPr>
          <w:rFonts w:ascii="Consolas" w:hAnsi="Consolas"/>
          <w:sz w:val="17"/>
        </w:rPr>
        <w:t xml:space="preserve">        "leak_state": false,</w:t>
      </w:r>
      <w:r>
        <w:br/>
      </w:r>
      <w:r>
        <w:rPr>
          <w:rFonts w:ascii="Consolas" w:hAnsi="Consolas"/>
          <w:sz w:val="17"/>
        </w:rPr>
        <w:t xml:space="preserve">        "rssi": -78,</w:t>
      </w:r>
      <w:r>
        <w:br/>
      </w:r>
      <w:r>
        <w:rPr>
          <w:rFonts w:ascii="Consolas" w:hAnsi="Consolas"/>
          <w:sz w:val="17"/>
        </w:rPr>
        <w:t xml:space="preserve">        "fw_version": "1.1.0",</w:t>
      </w:r>
      <w:r>
        <w:br/>
      </w:r>
      <w:r>
        <w:rPr>
          <w:rFonts w:ascii="Consolas" w:hAnsi="Consolas"/>
          <w:sz w:val="17"/>
        </w:rPr>
        <w:t xml:space="preserve">        "location": {</w:t>
      </w:r>
      <w:r>
        <w:br/>
      </w:r>
      <w:r>
        <w:rPr>
          <w:rFonts w:ascii="Consolas" w:hAnsi="Consolas"/>
          <w:sz w:val="17"/>
        </w:rPr>
        <w:t xml:space="preserve">          "code": "laundry",</w:t>
      </w:r>
      <w:r>
        <w:br/>
      </w:r>
      <w:r>
        <w:rPr>
          <w:rFonts w:ascii="Consolas" w:hAnsi="Consolas"/>
          <w:sz w:val="17"/>
        </w:rPr>
        <w:t xml:space="preserve">          "label": "Behind machine"</w:t>
      </w:r>
      <w:r>
        <w:br/>
      </w:r>
      <w:r>
        <w:rPr>
          <w:rFonts w:ascii="Consolas" w:hAnsi="Consolas"/>
          <w:sz w:val="17"/>
        </w:rPr>
        <w:t xml:space="preserve">        }</w:t>
      </w:r>
      <w:r>
        <w:br/>
      </w:r>
      <w:r>
        <w:rPr>
          <w:rFonts w:ascii="Consolas" w:hAnsi="Consolas"/>
          <w:sz w:val="17"/>
        </w:rPr>
        <w:t xml:space="preserve">      }</w:t>
      </w:r>
      <w:r>
        <w:br/>
      </w:r>
      <w:r>
        <w:rPr>
          <w:rFonts w:ascii="Consolas" w:hAnsi="Consolas"/>
          <w:sz w:val="17"/>
        </w:rPr>
        <w:t xml:space="preserve">    ],</w:t>
      </w:r>
      <w:r>
        <w:br/>
      </w:r>
      <w:r>
        <w:rPr>
          <w:rFonts w:ascii="Consolas" w:hAnsi="Consolas"/>
          <w:sz w:val="17"/>
        </w:rPr>
        <w:t xml:space="preserve">    "rules": {</w:t>
      </w:r>
      <w:r>
        <w:br/>
      </w:r>
      <w:r>
        <w:rPr>
          <w:rFonts w:ascii="Consolas" w:hAnsi="Consolas"/>
          <w:sz w:val="17"/>
        </w:rPr>
        <w:t xml:space="preserve">      "auto_close_enabled": true,</w:t>
      </w:r>
      <w:r>
        <w:br/>
      </w:r>
      <w:r>
        <w:rPr>
          <w:rFonts w:ascii="Consolas" w:hAnsi="Consolas"/>
          <w:sz w:val="17"/>
        </w:rPr>
        <w:t xml:space="preserve">      "trigger_mask": 7</w:t>
      </w:r>
      <w:r>
        <w:br/>
      </w:r>
      <w:r>
        <w:rPr>
          <w:rFonts w:ascii="Consolas" w:hAnsi="Consolas"/>
          <w:sz w:val="17"/>
        </w:rPr>
        <w:t xml:space="preserve">    },</w:t>
      </w:r>
      <w:r>
        <w:br/>
      </w:r>
      <w:r>
        <w:rPr>
          <w:rFonts w:ascii="Consolas" w:hAnsi="Consolas"/>
          <w:sz w:val="17"/>
        </w:rPr>
        <w:t xml:space="preserve">    "override_active": true,</w:t>
      </w:r>
      <w:r>
        <w:br/>
      </w:r>
      <w:r>
        <w:rPr>
          <w:rFonts w:ascii="Consolas" w:hAnsi="Consolas"/>
          <w:sz w:val="17"/>
        </w:rPr>
        <w:t xml:space="preserve">    "override_remaining_s": 82740,</w:t>
      </w:r>
      <w:r>
        <w:br/>
      </w:r>
      <w:r>
        <w:rPr>
          <w:rFonts w:ascii="Consolas" w:hAnsi="Consolas"/>
          <w:sz w:val="17"/>
        </w:rPr>
        <w:t xml:space="preserve">    "expires_ts": 1785481140</w:t>
      </w:r>
      <w:r>
        <w:br/>
      </w:r>
      <w:r>
        <w:rPr>
          <w:rFonts w:ascii="Consolas" w:hAnsi="Consolas"/>
          <w:sz w:val="17"/>
        </w:rPr>
        <w:t xml:space="preserve">  }</w:t>
      </w:r>
      <w:r>
        <w:br/>
      </w:r>
      <w:r>
        <w:rPr>
          <w:rFonts w:ascii="Consolas" w:hAnsi="Consolas"/>
          <w:sz w:val="17"/>
        </w:rPr>
        <w:t>}</w:t>
      </w:r>
    </w:p>
    <w:p w14:paraId="425FF376" w14:textId="77777777" w:rsidR="00934D82" w:rsidRDefault="00D70A5E">
      <w:r>
        <w:rPr>
          <w:rFonts w:ascii="Consolas" w:hAnsi="Consolas"/>
          <w:color w:val="707070"/>
          <w:sz w:val="15"/>
        </w:rPr>
        <w:t>main/telemetry/telemetry_v2.c:594-599; window constant main/rules_engine/rules_engine.c:29</w:t>
      </w:r>
    </w:p>
    <w:p w14:paraId="760BD792" w14:textId="77777777" w:rsidR="00934D82" w:rsidRDefault="00D70A5E">
      <w:pPr>
        <w:pStyle w:val="Heading2"/>
      </w:pPr>
      <w:bookmarkStart w:id="11" w:name="_Toc236397370"/>
      <w:r>
        <w:t>S5 — First snapshot after boot</w:t>
      </w:r>
      <w:bookmarkEnd w:id="11"/>
    </w:p>
    <w:p w14:paraId="3F59F6D9" w14:textId="77777777" w:rsidR="00934D82" w:rsidRDefault="00D70A5E">
      <w:r>
        <w:t>Identical shape to S1; only data.reason differs. The seven values are heartbeat, event, commission, boot, fast, decommission and — on the auto_close_reenabled rules event only — c2d_command.</w:t>
      </w:r>
    </w:p>
    <w:p w14:paraId="795FB194" w14:textId="77777777" w:rsidR="00934D82" w:rsidRDefault="00D70A5E">
      <w:pPr>
        <w:shd w:val="clear" w:color="auto" w:fill="F4F4F4"/>
        <w:spacing w:after="160"/>
        <w:ind w:left="173"/>
      </w:pP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"schema": "eflostop.v2",</w:t>
      </w:r>
      <w:r>
        <w:br/>
      </w:r>
      <w:r>
        <w:rPr>
          <w:rFonts w:ascii="Consolas" w:hAnsi="Consolas"/>
          <w:sz w:val="17"/>
        </w:rPr>
        <w:t xml:space="preserve">  "ts": 1785398400,</w:t>
      </w:r>
      <w:r>
        <w:br/>
      </w:r>
      <w:r>
        <w:rPr>
          <w:rFonts w:ascii="Consolas" w:hAnsi="Consolas"/>
          <w:sz w:val="17"/>
        </w:rPr>
        <w:t xml:space="preserve">  "gateway": {</w:t>
      </w:r>
      <w:r>
        <w:br/>
      </w:r>
      <w:r>
        <w:rPr>
          <w:rFonts w:ascii="Consolas" w:hAnsi="Consolas"/>
          <w:sz w:val="17"/>
        </w:rPr>
        <w:t xml:space="preserve">    "id": "GW-A0B7651C2D3E",</w:t>
      </w:r>
      <w:r>
        <w:br/>
      </w:r>
      <w:r>
        <w:rPr>
          <w:rFonts w:ascii="Consolas" w:hAnsi="Consolas"/>
          <w:sz w:val="17"/>
        </w:rPr>
        <w:t xml:space="preserve">    "short_id": "2D3E",</w:t>
      </w:r>
      <w:r>
        <w:br/>
      </w:r>
      <w:r>
        <w:rPr>
          <w:rFonts w:ascii="Consolas" w:hAnsi="Consolas"/>
          <w:sz w:val="17"/>
        </w:rPr>
        <w:t xml:space="preserve">    "name": "Main House",</w:t>
      </w:r>
      <w:r>
        <w:br/>
      </w:r>
      <w:r>
        <w:rPr>
          <w:rFonts w:ascii="Consolas" w:hAnsi="Consolas"/>
          <w:sz w:val="17"/>
        </w:rPr>
        <w:t xml:space="preserve">    "fw": "1.8.0",</w:t>
      </w:r>
      <w:r>
        <w:br/>
      </w:r>
      <w:r>
        <w:rPr>
          <w:rFonts w:ascii="Consolas" w:hAnsi="Consolas"/>
          <w:sz w:val="17"/>
        </w:rPr>
        <w:t xml:space="preserve">    "uptime_s": 12</w:t>
      </w:r>
      <w:r>
        <w:br/>
      </w:r>
      <w:r>
        <w:rPr>
          <w:rFonts w:ascii="Consolas" w:hAnsi="Consolas"/>
          <w:sz w:val="17"/>
        </w:rPr>
        <w:t xml:space="preserve">  },</w:t>
      </w:r>
      <w:r>
        <w:br/>
      </w:r>
      <w:r>
        <w:rPr>
          <w:rFonts w:ascii="Consolas" w:hAnsi="Consolas"/>
          <w:sz w:val="17"/>
        </w:rPr>
        <w:t xml:space="preserve">  "type": "snapshot",</w:t>
      </w:r>
      <w:r>
        <w:br/>
      </w:r>
      <w:r>
        <w:rPr>
          <w:rFonts w:ascii="Consolas" w:hAnsi="Consolas"/>
          <w:sz w:val="17"/>
        </w:rPr>
        <w:t xml:space="preserve">  "data": {</w:t>
      </w:r>
      <w:r>
        <w:br/>
      </w:r>
      <w:r>
        <w:rPr>
          <w:rFonts w:ascii="Consolas" w:hAnsi="Consolas"/>
          <w:sz w:val="17"/>
        </w:rPr>
        <w:t xml:space="preserve">    "reason": "boot",</w:t>
      </w:r>
      <w:r>
        <w:br/>
      </w:r>
      <w:r>
        <w:rPr>
          <w:rFonts w:ascii="Consolas" w:hAnsi="Consolas"/>
          <w:sz w:val="17"/>
        </w:rPr>
        <w:t xml:space="preserve">    "system_health": {</w:t>
      </w:r>
      <w:r>
        <w:br/>
      </w:r>
      <w:r>
        <w:rPr>
          <w:rFonts w:ascii="Consolas" w:hAnsi="Consolas"/>
          <w:sz w:val="17"/>
        </w:rPr>
        <w:t xml:space="preserve">      "rating": "excellent",</w:t>
      </w:r>
      <w:r>
        <w:br/>
      </w:r>
      <w:r>
        <w:rPr>
          <w:rFonts w:ascii="Consolas" w:hAnsi="Consolas"/>
          <w:sz w:val="17"/>
        </w:rPr>
        <w:t xml:space="preserve">      "reason": "All devices healthy"</w:t>
      </w:r>
      <w:r>
        <w:br/>
      </w:r>
      <w:r>
        <w:rPr>
          <w:rFonts w:ascii="Consolas" w:hAnsi="Consolas"/>
          <w:sz w:val="17"/>
        </w:rPr>
        <w:t xml:space="preserve">    },</w:t>
      </w:r>
      <w:r>
        <w:br/>
      </w:r>
      <w:r>
        <w:rPr>
          <w:rFonts w:ascii="Consolas" w:hAnsi="Consolas"/>
          <w:sz w:val="17"/>
        </w:rPr>
        <w:t xml:space="preserve">    "valve": {</w:t>
      </w:r>
      <w:r>
        <w:br/>
      </w:r>
      <w:r>
        <w:rPr>
          <w:rFonts w:ascii="Consolas" w:hAnsi="Consolas"/>
          <w:sz w:val="17"/>
        </w:rPr>
        <w:t xml:space="preserve">      "mac": "C4:19:D1:88:2A:7F",</w:t>
      </w:r>
      <w:r>
        <w:br/>
      </w:r>
      <w:r>
        <w:rPr>
          <w:rFonts w:ascii="Consolas" w:hAnsi="Consolas"/>
          <w:sz w:val="17"/>
        </w:rPr>
        <w:t xml:space="preserve">      "state": "open",</w:t>
      </w:r>
      <w:r>
        <w:br/>
      </w:r>
      <w:r>
        <w:rPr>
          <w:rFonts w:ascii="Consolas" w:hAnsi="Consolas"/>
          <w:sz w:val="17"/>
        </w:rPr>
        <w:t xml:space="preserve">      "battery": 92,</w:t>
      </w:r>
      <w:r>
        <w:br/>
      </w:r>
      <w:r>
        <w:rPr>
          <w:rFonts w:ascii="Consolas" w:hAnsi="Consolas"/>
          <w:sz w:val="17"/>
        </w:rPr>
        <w:t xml:space="preserve">      "leak_state": false,</w:t>
      </w:r>
      <w:r>
        <w:br/>
      </w:r>
      <w:r>
        <w:rPr>
          <w:rFonts w:ascii="Consolas" w:hAnsi="Consolas"/>
          <w:sz w:val="17"/>
        </w:rPr>
        <w:t xml:space="preserve">      "rmleak": false,</w:t>
      </w:r>
      <w:r>
        <w:br/>
      </w:r>
      <w:r>
        <w:rPr>
          <w:rFonts w:ascii="Consolas" w:hAnsi="Consolas"/>
          <w:sz w:val="17"/>
        </w:rPr>
        <w:t xml:space="preserve">      "connected": true,</w:t>
      </w:r>
      <w:r>
        <w:br/>
      </w:r>
      <w:r>
        <w:rPr>
          <w:rFonts w:ascii="Consolas" w:hAnsi="Consolas"/>
          <w:sz w:val="17"/>
        </w:rPr>
        <w:lastRenderedPageBreak/>
        <w:t xml:space="preserve">      "fw_version": "2.2.0",</w:t>
      </w:r>
      <w:r>
        <w:br/>
      </w:r>
      <w:r>
        <w:rPr>
          <w:rFonts w:ascii="Consolas" w:hAnsi="Consolas"/>
          <w:sz w:val="17"/>
        </w:rPr>
        <w:t xml:space="preserve">      "rating": "excellent",</w:t>
      </w:r>
      <w:r>
        <w:br/>
      </w:r>
      <w:r>
        <w:rPr>
          <w:rFonts w:ascii="Consolas" w:hAnsi="Consolas"/>
          <w:sz w:val="17"/>
        </w:rPr>
        <w:t xml:space="preserve">      "last_seen_age_s": 4</w:t>
      </w:r>
      <w:r>
        <w:br/>
      </w:r>
      <w:r>
        <w:rPr>
          <w:rFonts w:ascii="Consolas" w:hAnsi="Consolas"/>
          <w:sz w:val="17"/>
        </w:rPr>
        <w:t xml:space="preserve">    },</w:t>
      </w:r>
      <w:r>
        <w:br/>
      </w:r>
      <w:r>
        <w:rPr>
          <w:rFonts w:ascii="Consolas" w:hAnsi="Consolas"/>
          <w:sz w:val="17"/>
        </w:rPr>
        <w:t xml:space="preserve">    "lora_sensors": [],</w:t>
      </w:r>
      <w:r>
        <w:br/>
      </w:r>
      <w:r>
        <w:rPr>
          <w:rFonts w:ascii="Consolas" w:hAnsi="Consolas"/>
          <w:sz w:val="17"/>
        </w:rPr>
        <w:t xml:space="preserve">    "ble_leak_sensors": [</w:t>
      </w:r>
      <w:r>
        <w:br/>
      </w:r>
      <w:r>
        <w:rPr>
          <w:rFonts w:ascii="Consolas" w:hAnsi="Consolas"/>
          <w:sz w:val="17"/>
        </w:rPr>
        <w:t xml:space="preserve">      {</w:t>
      </w:r>
      <w:r>
        <w:br/>
      </w:r>
      <w:r>
        <w:rPr>
          <w:rFonts w:ascii="Consolas" w:hAnsi="Consolas"/>
          <w:sz w:val="17"/>
        </w:rPr>
        <w:t xml:space="preserve">        "sensor_id": "00:80:E1:27:9A:E6",</w:t>
      </w:r>
      <w:r>
        <w:br/>
      </w:r>
      <w:r>
        <w:rPr>
          <w:rFonts w:ascii="Consolas" w:hAnsi="Consolas"/>
          <w:sz w:val="17"/>
        </w:rPr>
        <w:t xml:space="preserve">        "connected": true,</w:t>
      </w:r>
      <w:r>
        <w:br/>
      </w:r>
      <w:r>
        <w:rPr>
          <w:rFonts w:ascii="Consolas" w:hAnsi="Consolas"/>
          <w:sz w:val="17"/>
        </w:rPr>
        <w:t xml:space="preserve">        "rating": "excellent",</w:t>
      </w:r>
      <w:r>
        <w:br/>
      </w:r>
      <w:r>
        <w:rPr>
          <w:rFonts w:ascii="Consolas" w:hAnsi="Consolas"/>
          <w:sz w:val="17"/>
        </w:rPr>
        <w:t xml:space="preserve">        "last_seen_age_s": 12,</w:t>
      </w:r>
      <w:r>
        <w:br/>
      </w:r>
      <w:r>
        <w:rPr>
          <w:rFonts w:ascii="Consolas" w:hAnsi="Consolas"/>
          <w:sz w:val="17"/>
        </w:rPr>
        <w:t xml:space="preserve">        "battery": 87,</w:t>
      </w:r>
      <w:r>
        <w:br/>
      </w:r>
      <w:r>
        <w:rPr>
          <w:rFonts w:ascii="Consolas" w:hAnsi="Consolas"/>
          <w:sz w:val="17"/>
        </w:rPr>
        <w:t xml:space="preserve">        "leak_state": false,</w:t>
      </w:r>
      <w:r>
        <w:br/>
      </w:r>
      <w:r>
        <w:rPr>
          <w:rFonts w:ascii="Consolas" w:hAnsi="Consolas"/>
          <w:sz w:val="17"/>
        </w:rPr>
        <w:t xml:space="preserve">        "rssi": -64,</w:t>
      </w:r>
      <w:r>
        <w:br/>
      </w:r>
      <w:r>
        <w:rPr>
          <w:rFonts w:ascii="Consolas" w:hAnsi="Consolas"/>
          <w:sz w:val="17"/>
        </w:rPr>
        <w:t xml:space="preserve">        "fw_version": "1.1.0",</w:t>
      </w:r>
      <w:r>
        <w:br/>
      </w:r>
      <w:r>
        <w:rPr>
          <w:rFonts w:ascii="Consolas" w:hAnsi="Consolas"/>
          <w:sz w:val="17"/>
        </w:rPr>
        <w:t xml:space="preserve">        "location": {</w:t>
      </w:r>
      <w:r>
        <w:br/>
      </w:r>
      <w:r>
        <w:rPr>
          <w:rFonts w:ascii="Consolas" w:hAnsi="Consolas"/>
          <w:sz w:val="17"/>
        </w:rPr>
        <w:t xml:space="preserve">          "code": "kitchen",</w:t>
      </w:r>
      <w:r>
        <w:br/>
      </w:r>
      <w:r>
        <w:rPr>
          <w:rFonts w:ascii="Consolas" w:hAnsi="Consolas"/>
          <w:sz w:val="17"/>
        </w:rPr>
        <w:t xml:space="preserve">          "label": "Under sink"</w:t>
      </w:r>
      <w:r>
        <w:br/>
      </w:r>
      <w:r>
        <w:rPr>
          <w:rFonts w:ascii="Consolas" w:hAnsi="Consolas"/>
          <w:sz w:val="17"/>
        </w:rPr>
        <w:t xml:space="preserve">        }</w:t>
      </w:r>
      <w:r>
        <w:br/>
      </w:r>
      <w:r>
        <w:rPr>
          <w:rFonts w:ascii="Consolas" w:hAnsi="Consolas"/>
          <w:sz w:val="17"/>
        </w:rPr>
        <w:t xml:space="preserve">      },</w:t>
      </w:r>
      <w:r>
        <w:br/>
      </w:r>
      <w:r>
        <w:rPr>
          <w:rFonts w:ascii="Consolas" w:hAnsi="Consolas"/>
          <w:sz w:val="17"/>
        </w:rPr>
        <w:t xml:space="preserve">      {</w:t>
      </w:r>
      <w:r>
        <w:br/>
      </w:r>
      <w:r>
        <w:rPr>
          <w:rFonts w:ascii="Consolas" w:hAnsi="Consolas"/>
          <w:sz w:val="17"/>
        </w:rPr>
        <w:t xml:space="preserve">        "sensor_id": "00:80:E1:27:A1:04",</w:t>
      </w:r>
      <w:r>
        <w:br/>
      </w:r>
      <w:r>
        <w:rPr>
          <w:rFonts w:ascii="Consolas" w:hAnsi="Consolas"/>
          <w:sz w:val="17"/>
        </w:rPr>
        <w:t xml:space="preserve">        "connected": true,</w:t>
      </w:r>
      <w:r>
        <w:br/>
      </w:r>
      <w:r>
        <w:rPr>
          <w:rFonts w:ascii="Consolas" w:hAnsi="Consolas"/>
          <w:sz w:val="17"/>
        </w:rPr>
        <w:t xml:space="preserve">        "rating": "excellent",</w:t>
      </w:r>
      <w:r>
        <w:br/>
      </w:r>
      <w:r>
        <w:rPr>
          <w:rFonts w:ascii="Consolas" w:hAnsi="Consolas"/>
          <w:sz w:val="17"/>
        </w:rPr>
        <w:t xml:space="preserve">        "last_seen_age_s": 31,</w:t>
      </w:r>
      <w:r>
        <w:br/>
      </w:r>
      <w:r>
        <w:rPr>
          <w:rFonts w:ascii="Consolas" w:hAnsi="Consolas"/>
          <w:sz w:val="17"/>
        </w:rPr>
        <w:t xml:space="preserve">        "battery": 64,</w:t>
      </w:r>
      <w:r>
        <w:br/>
      </w:r>
      <w:r>
        <w:rPr>
          <w:rFonts w:ascii="Consolas" w:hAnsi="Consolas"/>
          <w:sz w:val="17"/>
        </w:rPr>
        <w:t xml:space="preserve">        "leak_state": false,</w:t>
      </w:r>
      <w:r>
        <w:br/>
      </w:r>
      <w:r>
        <w:rPr>
          <w:rFonts w:ascii="Consolas" w:hAnsi="Consolas"/>
          <w:sz w:val="17"/>
        </w:rPr>
        <w:t xml:space="preserve">        "rssi": -78,</w:t>
      </w:r>
      <w:r>
        <w:br/>
      </w:r>
      <w:r>
        <w:rPr>
          <w:rFonts w:ascii="Consolas" w:hAnsi="Consolas"/>
          <w:sz w:val="17"/>
        </w:rPr>
        <w:t xml:space="preserve">        "fw_version": "1.1.0",</w:t>
      </w:r>
      <w:r>
        <w:br/>
      </w:r>
      <w:r>
        <w:rPr>
          <w:rFonts w:ascii="Consolas" w:hAnsi="Consolas"/>
          <w:sz w:val="17"/>
        </w:rPr>
        <w:t xml:space="preserve">        "location": {</w:t>
      </w:r>
      <w:r>
        <w:br/>
      </w:r>
      <w:r>
        <w:rPr>
          <w:rFonts w:ascii="Consolas" w:hAnsi="Consolas"/>
          <w:sz w:val="17"/>
        </w:rPr>
        <w:t xml:space="preserve">          "code": "laundry",</w:t>
      </w:r>
      <w:r>
        <w:br/>
      </w:r>
      <w:r>
        <w:rPr>
          <w:rFonts w:ascii="Consolas" w:hAnsi="Consolas"/>
          <w:sz w:val="17"/>
        </w:rPr>
        <w:t xml:space="preserve">          "label": "Behind machine"</w:t>
      </w:r>
      <w:r>
        <w:br/>
      </w:r>
      <w:r>
        <w:rPr>
          <w:rFonts w:ascii="Consolas" w:hAnsi="Consolas"/>
          <w:sz w:val="17"/>
        </w:rPr>
        <w:t xml:space="preserve">        }</w:t>
      </w:r>
      <w:r>
        <w:br/>
      </w:r>
      <w:r>
        <w:rPr>
          <w:rFonts w:ascii="Consolas" w:hAnsi="Consolas"/>
          <w:sz w:val="17"/>
        </w:rPr>
        <w:t xml:space="preserve">      }</w:t>
      </w:r>
      <w:r>
        <w:br/>
      </w:r>
      <w:r>
        <w:rPr>
          <w:rFonts w:ascii="Consolas" w:hAnsi="Consolas"/>
          <w:sz w:val="17"/>
        </w:rPr>
        <w:t xml:space="preserve">    ],</w:t>
      </w:r>
      <w:r>
        <w:br/>
      </w:r>
      <w:r>
        <w:rPr>
          <w:rFonts w:ascii="Consolas" w:hAnsi="Consolas"/>
          <w:sz w:val="17"/>
        </w:rPr>
        <w:t xml:space="preserve">    "rules": {</w:t>
      </w:r>
      <w:r>
        <w:br/>
      </w:r>
      <w:r>
        <w:rPr>
          <w:rFonts w:ascii="Consolas" w:hAnsi="Consolas"/>
          <w:sz w:val="17"/>
        </w:rPr>
        <w:t xml:space="preserve">      "auto_close_enabled": true,</w:t>
      </w:r>
      <w:r>
        <w:br/>
      </w:r>
      <w:r>
        <w:rPr>
          <w:rFonts w:ascii="Consolas" w:hAnsi="Consolas"/>
          <w:sz w:val="17"/>
        </w:rPr>
        <w:t xml:space="preserve">      "trigger_mask": 7</w:t>
      </w:r>
      <w:r>
        <w:br/>
      </w:r>
      <w:r>
        <w:rPr>
          <w:rFonts w:ascii="Consolas" w:hAnsi="Consolas"/>
          <w:sz w:val="17"/>
        </w:rPr>
        <w:t xml:space="preserve">    },</w:t>
      </w:r>
      <w:r>
        <w:br/>
      </w:r>
      <w:r>
        <w:rPr>
          <w:rFonts w:ascii="Consolas" w:hAnsi="Consolas"/>
          <w:sz w:val="17"/>
        </w:rPr>
        <w:t xml:space="preserve">    "override_active": false</w:t>
      </w:r>
      <w:r>
        <w:br/>
      </w:r>
      <w:r>
        <w:rPr>
          <w:rFonts w:ascii="Consolas" w:hAnsi="Consolas"/>
          <w:sz w:val="17"/>
        </w:rPr>
        <w:t xml:space="preserve">  }</w:t>
      </w:r>
      <w:r>
        <w:br/>
      </w:r>
      <w:r>
        <w:rPr>
          <w:rFonts w:ascii="Consolas" w:hAnsi="Consolas"/>
          <w:sz w:val="17"/>
        </w:rPr>
        <w:t>}</w:t>
      </w:r>
    </w:p>
    <w:p w14:paraId="672C774B" w14:textId="77777777" w:rsidR="00934D82" w:rsidRDefault="00D70A5E">
      <w:r>
        <w:rPr>
          <w:rFonts w:ascii="Consolas" w:hAnsi="Consolas"/>
          <w:color w:val="707070"/>
          <w:sz w:val="15"/>
        </w:rPr>
        <w:t>snap_reason_str main/iothub/app_iothub.c:581-591; decommission literal :1570</w:t>
      </w:r>
    </w:p>
    <w:p w14:paraId="2FE97441" w14:textId="77777777" w:rsidR="00934D82" w:rsidRDefault="00D70A5E">
      <w:pPr>
        <w:pStyle w:val="Heading2"/>
      </w:pPr>
      <w:bookmarkStart w:id="12" w:name="_Toc236397371"/>
      <w:r>
        <w:t>S6 — Early snapshot as soon as the valve is ready</w:t>
      </w:r>
      <w:bookmarkEnd w:id="12"/>
    </w:p>
    <w:p w14:paraId="2A1DACB1" w14:textId="77777777" w:rsidR="00934D82" w:rsidRDefault="00D70A5E">
      <w:r>
        <w:t>reason "fast". Sent before the picture is complete by design, so sensors may not have checked in yet and the arrays can be short.</w:t>
      </w:r>
    </w:p>
    <w:p w14:paraId="4F76DC4A" w14:textId="77777777" w:rsidR="00934D82" w:rsidRDefault="00D70A5E">
      <w:pPr>
        <w:shd w:val="clear" w:color="auto" w:fill="F4F4F4"/>
        <w:spacing w:after="160"/>
        <w:ind w:left="173"/>
      </w:pP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"schema": "eflostop.v2",</w:t>
      </w:r>
      <w:r>
        <w:br/>
      </w:r>
      <w:r>
        <w:rPr>
          <w:rFonts w:ascii="Consolas" w:hAnsi="Consolas"/>
          <w:sz w:val="17"/>
        </w:rPr>
        <w:t xml:space="preserve">  "ts": 1785398400,</w:t>
      </w:r>
      <w:r>
        <w:br/>
      </w:r>
      <w:r>
        <w:rPr>
          <w:rFonts w:ascii="Consolas" w:hAnsi="Consolas"/>
          <w:sz w:val="17"/>
        </w:rPr>
        <w:t xml:space="preserve">  "gateway": {</w:t>
      </w:r>
      <w:r>
        <w:br/>
      </w:r>
      <w:r>
        <w:rPr>
          <w:rFonts w:ascii="Consolas" w:hAnsi="Consolas"/>
          <w:sz w:val="17"/>
        </w:rPr>
        <w:t xml:space="preserve">    "id": "GW-A0B7651C2D3E",</w:t>
      </w:r>
      <w:r>
        <w:br/>
      </w:r>
      <w:r>
        <w:rPr>
          <w:rFonts w:ascii="Consolas" w:hAnsi="Consolas"/>
          <w:sz w:val="17"/>
        </w:rPr>
        <w:t xml:space="preserve">    "short_id": "2D3E",</w:t>
      </w:r>
      <w:r>
        <w:br/>
      </w:r>
      <w:r>
        <w:rPr>
          <w:rFonts w:ascii="Consolas" w:hAnsi="Consolas"/>
          <w:sz w:val="17"/>
        </w:rPr>
        <w:t xml:space="preserve">    "name": "Main House",</w:t>
      </w:r>
      <w:r>
        <w:br/>
      </w:r>
      <w:r>
        <w:rPr>
          <w:rFonts w:ascii="Consolas" w:hAnsi="Consolas"/>
          <w:sz w:val="17"/>
        </w:rPr>
        <w:t xml:space="preserve">    "fw": "1.8.0",</w:t>
      </w:r>
      <w:r>
        <w:br/>
      </w:r>
      <w:r>
        <w:rPr>
          <w:rFonts w:ascii="Consolas" w:hAnsi="Consolas"/>
          <w:sz w:val="17"/>
        </w:rPr>
        <w:t xml:space="preserve">    "uptime_s": 25</w:t>
      </w:r>
      <w:r>
        <w:br/>
      </w:r>
      <w:r>
        <w:rPr>
          <w:rFonts w:ascii="Consolas" w:hAnsi="Consolas"/>
          <w:sz w:val="17"/>
        </w:rPr>
        <w:t xml:space="preserve">  },</w:t>
      </w:r>
      <w:r>
        <w:br/>
      </w:r>
      <w:r>
        <w:rPr>
          <w:rFonts w:ascii="Consolas" w:hAnsi="Consolas"/>
          <w:sz w:val="17"/>
        </w:rPr>
        <w:t xml:space="preserve">  "type": "snapshot",</w:t>
      </w:r>
      <w:r>
        <w:br/>
      </w:r>
      <w:r>
        <w:rPr>
          <w:rFonts w:ascii="Consolas" w:hAnsi="Consolas"/>
          <w:sz w:val="17"/>
        </w:rPr>
        <w:lastRenderedPageBreak/>
        <w:t xml:space="preserve">  "data": {</w:t>
      </w:r>
      <w:r>
        <w:br/>
      </w:r>
      <w:r>
        <w:rPr>
          <w:rFonts w:ascii="Consolas" w:hAnsi="Consolas"/>
          <w:sz w:val="17"/>
        </w:rPr>
        <w:t xml:space="preserve">    "reason": "fast",</w:t>
      </w:r>
      <w:r>
        <w:br/>
      </w:r>
      <w:r>
        <w:rPr>
          <w:rFonts w:ascii="Consolas" w:hAnsi="Consolas"/>
          <w:sz w:val="17"/>
        </w:rPr>
        <w:t xml:space="preserve">    "system_health": {</w:t>
      </w:r>
      <w:r>
        <w:br/>
      </w:r>
      <w:r>
        <w:rPr>
          <w:rFonts w:ascii="Consolas" w:hAnsi="Consolas"/>
          <w:sz w:val="17"/>
        </w:rPr>
        <w:t xml:space="preserve">      "rating": "excellent",</w:t>
      </w:r>
      <w:r>
        <w:br/>
      </w:r>
      <w:r>
        <w:rPr>
          <w:rFonts w:ascii="Consolas" w:hAnsi="Consolas"/>
          <w:sz w:val="17"/>
        </w:rPr>
        <w:t xml:space="preserve">      "reason": "All devices healthy"</w:t>
      </w:r>
      <w:r>
        <w:br/>
      </w:r>
      <w:r>
        <w:rPr>
          <w:rFonts w:ascii="Consolas" w:hAnsi="Consolas"/>
          <w:sz w:val="17"/>
        </w:rPr>
        <w:t xml:space="preserve">    },</w:t>
      </w:r>
      <w:r>
        <w:br/>
      </w:r>
      <w:r>
        <w:rPr>
          <w:rFonts w:ascii="Consolas" w:hAnsi="Consolas"/>
          <w:sz w:val="17"/>
        </w:rPr>
        <w:t xml:space="preserve">    "valve": {</w:t>
      </w:r>
      <w:r>
        <w:br/>
      </w:r>
      <w:r>
        <w:rPr>
          <w:rFonts w:ascii="Consolas" w:hAnsi="Consolas"/>
          <w:sz w:val="17"/>
        </w:rPr>
        <w:t xml:space="preserve">      "mac": "C4:19:D1:88:2A:7F",</w:t>
      </w:r>
      <w:r>
        <w:br/>
      </w:r>
      <w:r>
        <w:rPr>
          <w:rFonts w:ascii="Consolas" w:hAnsi="Consolas"/>
          <w:sz w:val="17"/>
        </w:rPr>
        <w:t xml:space="preserve">      "state": "open",</w:t>
      </w:r>
      <w:r>
        <w:br/>
      </w:r>
      <w:r>
        <w:rPr>
          <w:rFonts w:ascii="Consolas" w:hAnsi="Consolas"/>
          <w:sz w:val="17"/>
        </w:rPr>
        <w:t xml:space="preserve">      "battery": 92,</w:t>
      </w:r>
      <w:r>
        <w:br/>
      </w:r>
      <w:r>
        <w:rPr>
          <w:rFonts w:ascii="Consolas" w:hAnsi="Consolas"/>
          <w:sz w:val="17"/>
        </w:rPr>
        <w:t xml:space="preserve">      "leak_state": false,</w:t>
      </w:r>
      <w:r>
        <w:br/>
      </w:r>
      <w:r>
        <w:rPr>
          <w:rFonts w:ascii="Consolas" w:hAnsi="Consolas"/>
          <w:sz w:val="17"/>
        </w:rPr>
        <w:t xml:space="preserve">      "rmleak": false,</w:t>
      </w:r>
      <w:r>
        <w:br/>
      </w:r>
      <w:r>
        <w:rPr>
          <w:rFonts w:ascii="Consolas" w:hAnsi="Consolas"/>
          <w:sz w:val="17"/>
        </w:rPr>
        <w:t xml:space="preserve">      "connected": true,</w:t>
      </w:r>
      <w:r>
        <w:br/>
      </w:r>
      <w:r>
        <w:rPr>
          <w:rFonts w:ascii="Consolas" w:hAnsi="Consolas"/>
          <w:sz w:val="17"/>
        </w:rPr>
        <w:t xml:space="preserve">      "fw_version": "2.2.0",</w:t>
      </w:r>
      <w:r>
        <w:br/>
      </w:r>
      <w:r>
        <w:rPr>
          <w:rFonts w:ascii="Consolas" w:hAnsi="Consolas"/>
          <w:sz w:val="17"/>
        </w:rPr>
        <w:t xml:space="preserve">      "rating": "excellent",</w:t>
      </w:r>
      <w:r>
        <w:br/>
      </w:r>
      <w:r>
        <w:rPr>
          <w:rFonts w:ascii="Consolas" w:hAnsi="Consolas"/>
          <w:sz w:val="17"/>
        </w:rPr>
        <w:t xml:space="preserve">      "last_seen_age_s": 4</w:t>
      </w:r>
      <w:r>
        <w:br/>
      </w:r>
      <w:r>
        <w:rPr>
          <w:rFonts w:ascii="Consolas" w:hAnsi="Consolas"/>
          <w:sz w:val="17"/>
        </w:rPr>
        <w:t xml:space="preserve">    },</w:t>
      </w:r>
      <w:r>
        <w:br/>
      </w:r>
      <w:r>
        <w:rPr>
          <w:rFonts w:ascii="Consolas" w:hAnsi="Consolas"/>
          <w:sz w:val="17"/>
        </w:rPr>
        <w:t xml:space="preserve">    "lora_sensors": [],</w:t>
      </w:r>
      <w:r>
        <w:br/>
      </w:r>
      <w:r>
        <w:rPr>
          <w:rFonts w:ascii="Consolas" w:hAnsi="Consolas"/>
          <w:sz w:val="17"/>
        </w:rPr>
        <w:t xml:space="preserve">    "ble_leak_sensors": [],</w:t>
      </w:r>
      <w:r>
        <w:br/>
      </w:r>
      <w:r>
        <w:rPr>
          <w:rFonts w:ascii="Consolas" w:hAnsi="Consolas"/>
          <w:sz w:val="17"/>
        </w:rPr>
        <w:t xml:space="preserve">    "rules": {</w:t>
      </w:r>
      <w:r>
        <w:br/>
      </w:r>
      <w:r>
        <w:rPr>
          <w:rFonts w:ascii="Consolas" w:hAnsi="Consolas"/>
          <w:sz w:val="17"/>
        </w:rPr>
        <w:t xml:space="preserve">      "auto_close_enabled": true,</w:t>
      </w:r>
      <w:r>
        <w:br/>
      </w:r>
      <w:r>
        <w:rPr>
          <w:rFonts w:ascii="Consolas" w:hAnsi="Consolas"/>
          <w:sz w:val="17"/>
        </w:rPr>
        <w:t xml:space="preserve">      "trigger_mask": 7</w:t>
      </w:r>
      <w:r>
        <w:br/>
      </w:r>
      <w:r>
        <w:rPr>
          <w:rFonts w:ascii="Consolas" w:hAnsi="Consolas"/>
          <w:sz w:val="17"/>
        </w:rPr>
        <w:t xml:space="preserve">    },</w:t>
      </w:r>
      <w:r>
        <w:br/>
      </w:r>
      <w:r>
        <w:rPr>
          <w:rFonts w:ascii="Consolas" w:hAnsi="Consolas"/>
          <w:sz w:val="17"/>
        </w:rPr>
        <w:t xml:space="preserve">    "override_active": false</w:t>
      </w:r>
      <w:r>
        <w:br/>
      </w:r>
      <w:r>
        <w:rPr>
          <w:rFonts w:ascii="Consolas" w:hAnsi="Consolas"/>
          <w:sz w:val="17"/>
        </w:rPr>
        <w:t xml:space="preserve">  }</w:t>
      </w:r>
      <w:r>
        <w:br/>
      </w:r>
      <w:r>
        <w:rPr>
          <w:rFonts w:ascii="Consolas" w:hAnsi="Consolas"/>
          <w:sz w:val="17"/>
        </w:rPr>
        <w:t>}</w:t>
      </w:r>
    </w:p>
    <w:p w14:paraId="1DEDE27E" w14:textId="77777777" w:rsidR="00934D82" w:rsidRDefault="00D70A5E">
      <w:r>
        <w:rPr>
          <w:rFonts w:ascii="Consolas" w:hAnsi="Consolas"/>
          <w:color w:val="707070"/>
          <w:sz w:val="15"/>
        </w:rPr>
        <w:t>main/iothub/app_iothub.c:587</w:t>
      </w:r>
    </w:p>
    <w:p w14:paraId="4A16CCEC" w14:textId="77777777" w:rsidR="00934D82" w:rsidRDefault="00D70A5E">
      <w:pPr>
        <w:pStyle w:val="Heading2"/>
      </w:pPr>
      <w:bookmarkStart w:id="13" w:name="_Toc236397372"/>
      <w:r>
        <w:t>S7 — Final snapshot before decommissioning</w:t>
      </w:r>
      <w:bookmarkEnd w:id="13"/>
    </w:p>
    <w:p w14:paraId="67C048B5" w14:textId="77777777" w:rsidR="00934D82" w:rsidRDefault="00D70A5E">
      <w:r>
        <w:t>Published out of band immediately before the hub restarts and forgets its commissioning. This is the last message from this identity.</w:t>
      </w:r>
    </w:p>
    <w:p w14:paraId="56B232D3" w14:textId="77777777" w:rsidR="00934D82" w:rsidRDefault="00D70A5E">
      <w:pPr>
        <w:shd w:val="clear" w:color="auto" w:fill="F4F4F4"/>
        <w:spacing w:after="160"/>
        <w:ind w:left="173"/>
      </w:pP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"schema": "eflostop.v2",</w:t>
      </w:r>
      <w:r>
        <w:br/>
      </w:r>
      <w:r>
        <w:rPr>
          <w:rFonts w:ascii="Consolas" w:hAnsi="Consolas"/>
          <w:sz w:val="17"/>
        </w:rPr>
        <w:t xml:space="preserve">  "ts": 1785398400,</w:t>
      </w:r>
      <w:r>
        <w:br/>
      </w:r>
      <w:r>
        <w:rPr>
          <w:rFonts w:ascii="Consolas" w:hAnsi="Consolas"/>
          <w:sz w:val="17"/>
        </w:rPr>
        <w:t xml:space="preserve">  "gateway": {</w:t>
      </w:r>
      <w:r>
        <w:br/>
      </w:r>
      <w:r>
        <w:rPr>
          <w:rFonts w:ascii="Consolas" w:hAnsi="Consolas"/>
          <w:sz w:val="17"/>
        </w:rPr>
        <w:t xml:space="preserve">    "id": "GW-A0B7651C2D3E",</w:t>
      </w:r>
      <w:r>
        <w:br/>
      </w:r>
      <w:r>
        <w:rPr>
          <w:rFonts w:ascii="Consolas" w:hAnsi="Consolas"/>
          <w:sz w:val="17"/>
        </w:rPr>
        <w:t xml:space="preserve">    "short_id": "2D3E",</w:t>
      </w:r>
      <w:r>
        <w:br/>
      </w:r>
      <w:r>
        <w:rPr>
          <w:rFonts w:ascii="Consolas" w:hAnsi="Consolas"/>
          <w:sz w:val="17"/>
        </w:rPr>
        <w:t xml:space="preserve">    "name": "Main House",</w:t>
      </w:r>
      <w:r>
        <w:br/>
      </w:r>
      <w:r>
        <w:rPr>
          <w:rFonts w:ascii="Consolas" w:hAnsi="Consolas"/>
          <w:sz w:val="17"/>
        </w:rPr>
        <w:t xml:space="preserve">    "fw": "1.8.0",</w:t>
      </w:r>
      <w:r>
        <w:br/>
      </w:r>
      <w:r>
        <w:rPr>
          <w:rFonts w:ascii="Consolas" w:hAnsi="Consolas"/>
          <w:sz w:val="17"/>
        </w:rPr>
        <w:t xml:space="preserve">    "uptime_s": 60000</w:t>
      </w:r>
      <w:r>
        <w:br/>
      </w:r>
      <w:r>
        <w:rPr>
          <w:rFonts w:ascii="Consolas" w:hAnsi="Consolas"/>
          <w:sz w:val="17"/>
        </w:rPr>
        <w:t xml:space="preserve">  },</w:t>
      </w:r>
      <w:r>
        <w:br/>
      </w:r>
      <w:r>
        <w:rPr>
          <w:rFonts w:ascii="Consolas" w:hAnsi="Consolas"/>
          <w:sz w:val="17"/>
        </w:rPr>
        <w:t xml:space="preserve">  "type": "snapshot",</w:t>
      </w:r>
      <w:r>
        <w:br/>
      </w:r>
      <w:r>
        <w:rPr>
          <w:rFonts w:ascii="Consolas" w:hAnsi="Consolas"/>
          <w:sz w:val="17"/>
        </w:rPr>
        <w:t xml:space="preserve">  "data": {</w:t>
      </w:r>
      <w:r>
        <w:br/>
      </w:r>
      <w:r>
        <w:rPr>
          <w:rFonts w:ascii="Consolas" w:hAnsi="Consolas"/>
          <w:sz w:val="17"/>
        </w:rPr>
        <w:t xml:space="preserve">    "reason": "decommission",</w:t>
      </w:r>
      <w:r>
        <w:br/>
      </w:r>
      <w:r>
        <w:rPr>
          <w:rFonts w:ascii="Consolas" w:hAnsi="Consolas"/>
          <w:sz w:val="17"/>
        </w:rPr>
        <w:t xml:space="preserve">    "system_health": {</w:t>
      </w:r>
      <w:r>
        <w:br/>
      </w:r>
      <w:r>
        <w:rPr>
          <w:rFonts w:ascii="Consolas" w:hAnsi="Consolas"/>
          <w:sz w:val="17"/>
        </w:rPr>
        <w:t xml:space="preserve">      "rating": "excellent",</w:t>
      </w:r>
      <w:r>
        <w:br/>
      </w:r>
      <w:r>
        <w:rPr>
          <w:rFonts w:ascii="Consolas" w:hAnsi="Consolas"/>
          <w:sz w:val="17"/>
        </w:rPr>
        <w:t xml:space="preserve">      "reason": "All devices healthy"</w:t>
      </w:r>
      <w:r>
        <w:br/>
      </w:r>
      <w:r>
        <w:rPr>
          <w:rFonts w:ascii="Consolas" w:hAnsi="Consolas"/>
          <w:sz w:val="17"/>
        </w:rPr>
        <w:t xml:space="preserve">    },</w:t>
      </w:r>
      <w:r>
        <w:br/>
      </w:r>
      <w:r>
        <w:rPr>
          <w:rFonts w:ascii="Consolas" w:hAnsi="Consolas"/>
          <w:sz w:val="17"/>
        </w:rPr>
        <w:t xml:space="preserve">    "valve": {</w:t>
      </w:r>
      <w:r>
        <w:br/>
      </w:r>
      <w:r>
        <w:rPr>
          <w:rFonts w:ascii="Consolas" w:hAnsi="Consolas"/>
          <w:sz w:val="17"/>
        </w:rPr>
        <w:t xml:space="preserve">      "mac": "C4:19:D1:88:2A:7F",</w:t>
      </w:r>
      <w:r>
        <w:br/>
      </w:r>
      <w:r>
        <w:rPr>
          <w:rFonts w:ascii="Consolas" w:hAnsi="Consolas"/>
          <w:sz w:val="17"/>
        </w:rPr>
        <w:t xml:space="preserve">      "state": "open",</w:t>
      </w:r>
      <w:r>
        <w:br/>
      </w:r>
      <w:r>
        <w:rPr>
          <w:rFonts w:ascii="Consolas" w:hAnsi="Consolas"/>
          <w:sz w:val="17"/>
        </w:rPr>
        <w:t xml:space="preserve">      "battery": 92,</w:t>
      </w:r>
      <w:r>
        <w:br/>
      </w:r>
      <w:r>
        <w:rPr>
          <w:rFonts w:ascii="Consolas" w:hAnsi="Consolas"/>
          <w:sz w:val="17"/>
        </w:rPr>
        <w:t xml:space="preserve">      "leak_state": false,</w:t>
      </w:r>
      <w:r>
        <w:br/>
      </w:r>
      <w:r>
        <w:rPr>
          <w:rFonts w:ascii="Consolas" w:hAnsi="Consolas"/>
          <w:sz w:val="17"/>
        </w:rPr>
        <w:t xml:space="preserve">      "rmleak": false,</w:t>
      </w:r>
      <w:r>
        <w:br/>
      </w:r>
      <w:r>
        <w:rPr>
          <w:rFonts w:ascii="Consolas" w:hAnsi="Consolas"/>
          <w:sz w:val="17"/>
        </w:rPr>
        <w:t xml:space="preserve">      "connected": true,</w:t>
      </w:r>
      <w:r>
        <w:br/>
      </w:r>
      <w:r>
        <w:rPr>
          <w:rFonts w:ascii="Consolas" w:hAnsi="Consolas"/>
          <w:sz w:val="17"/>
        </w:rPr>
        <w:t xml:space="preserve">      "fw_version": "2.2.0",</w:t>
      </w:r>
      <w:r>
        <w:br/>
      </w:r>
      <w:r>
        <w:rPr>
          <w:rFonts w:ascii="Consolas" w:hAnsi="Consolas"/>
          <w:sz w:val="17"/>
        </w:rPr>
        <w:t xml:space="preserve">      "rating": "excellent",</w:t>
      </w:r>
      <w:r>
        <w:br/>
      </w:r>
      <w:r>
        <w:rPr>
          <w:rFonts w:ascii="Consolas" w:hAnsi="Consolas"/>
          <w:sz w:val="17"/>
        </w:rPr>
        <w:t xml:space="preserve">      "last_seen_age_s": 4</w:t>
      </w:r>
      <w:r>
        <w:br/>
      </w:r>
      <w:r>
        <w:rPr>
          <w:rFonts w:ascii="Consolas" w:hAnsi="Consolas"/>
          <w:sz w:val="17"/>
        </w:rPr>
        <w:lastRenderedPageBreak/>
        <w:t xml:space="preserve">    },</w:t>
      </w:r>
      <w:r>
        <w:br/>
      </w:r>
      <w:r>
        <w:rPr>
          <w:rFonts w:ascii="Consolas" w:hAnsi="Consolas"/>
          <w:sz w:val="17"/>
        </w:rPr>
        <w:t xml:space="preserve">    "lora_sensors": [],</w:t>
      </w:r>
      <w:r>
        <w:br/>
      </w:r>
      <w:r>
        <w:rPr>
          <w:rFonts w:ascii="Consolas" w:hAnsi="Consolas"/>
          <w:sz w:val="17"/>
        </w:rPr>
        <w:t xml:space="preserve">    "ble_leak_sensors": [</w:t>
      </w:r>
      <w:r>
        <w:br/>
      </w:r>
      <w:r>
        <w:rPr>
          <w:rFonts w:ascii="Consolas" w:hAnsi="Consolas"/>
          <w:sz w:val="17"/>
        </w:rPr>
        <w:t xml:space="preserve">      {</w:t>
      </w:r>
      <w:r>
        <w:br/>
      </w:r>
      <w:r>
        <w:rPr>
          <w:rFonts w:ascii="Consolas" w:hAnsi="Consolas"/>
          <w:sz w:val="17"/>
        </w:rPr>
        <w:t xml:space="preserve">        "sensor_id": "00:80:E1:27:9A:E6",</w:t>
      </w:r>
      <w:r>
        <w:br/>
      </w:r>
      <w:r>
        <w:rPr>
          <w:rFonts w:ascii="Consolas" w:hAnsi="Consolas"/>
          <w:sz w:val="17"/>
        </w:rPr>
        <w:t xml:space="preserve">        "connected": true,</w:t>
      </w:r>
      <w:r>
        <w:br/>
      </w:r>
      <w:r>
        <w:rPr>
          <w:rFonts w:ascii="Consolas" w:hAnsi="Consolas"/>
          <w:sz w:val="17"/>
        </w:rPr>
        <w:t xml:space="preserve">        "rating": "excellent",</w:t>
      </w:r>
      <w:r>
        <w:br/>
      </w:r>
      <w:r>
        <w:rPr>
          <w:rFonts w:ascii="Consolas" w:hAnsi="Consolas"/>
          <w:sz w:val="17"/>
        </w:rPr>
        <w:t xml:space="preserve">        "last_seen_age_s": 12,</w:t>
      </w:r>
      <w:r>
        <w:br/>
      </w:r>
      <w:r>
        <w:rPr>
          <w:rFonts w:ascii="Consolas" w:hAnsi="Consolas"/>
          <w:sz w:val="17"/>
        </w:rPr>
        <w:t xml:space="preserve">        "battery": 87,</w:t>
      </w:r>
      <w:r>
        <w:br/>
      </w:r>
      <w:r>
        <w:rPr>
          <w:rFonts w:ascii="Consolas" w:hAnsi="Consolas"/>
          <w:sz w:val="17"/>
        </w:rPr>
        <w:t xml:space="preserve">        "leak_state": false,</w:t>
      </w:r>
      <w:r>
        <w:br/>
      </w:r>
      <w:r>
        <w:rPr>
          <w:rFonts w:ascii="Consolas" w:hAnsi="Consolas"/>
          <w:sz w:val="17"/>
        </w:rPr>
        <w:t xml:space="preserve">        "rssi": -64,</w:t>
      </w:r>
      <w:r>
        <w:br/>
      </w:r>
      <w:r>
        <w:rPr>
          <w:rFonts w:ascii="Consolas" w:hAnsi="Consolas"/>
          <w:sz w:val="17"/>
        </w:rPr>
        <w:t xml:space="preserve">        "fw_version": "1.1.0",</w:t>
      </w:r>
      <w:r>
        <w:br/>
      </w:r>
      <w:r>
        <w:rPr>
          <w:rFonts w:ascii="Consolas" w:hAnsi="Consolas"/>
          <w:sz w:val="17"/>
        </w:rPr>
        <w:t xml:space="preserve">        "location": {</w:t>
      </w:r>
      <w:r>
        <w:br/>
      </w:r>
      <w:r>
        <w:rPr>
          <w:rFonts w:ascii="Consolas" w:hAnsi="Consolas"/>
          <w:sz w:val="17"/>
        </w:rPr>
        <w:t xml:space="preserve">          "code": "kitchen",</w:t>
      </w:r>
      <w:r>
        <w:br/>
      </w:r>
      <w:r>
        <w:rPr>
          <w:rFonts w:ascii="Consolas" w:hAnsi="Consolas"/>
          <w:sz w:val="17"/>
        </w:rPr>
        <w:t xml:space="preserve">          "label": "Under sink"</w:t>
      </w:r>
      <w:r>
        <w:br/>
      </w:r>
      <w:r>
        <w:rPr>
          <w:rFonts w:ascii="Consolas" w:hAnsi="Consolas"/>
          <w:sz w:val="17"/>
        </w:rPr>
        <w:t xml:space="preserve">        }</w:t>
      </w:r>
      <w:r>
        <w:br/>
      </w:r>
      <w:r>
        <w:rPr>
          <w:rFonts w:ascii="Consolas" w:hAnsi="Consolas"/>
          <w:sz w:val="17"/>
        </w:rPr>
        <w:t xml:space="preserve">      },</w:t>
      </w:r>
      <w:r>
        <w:br/>
      </w:r>
      <w:r>
        <w:rPr>
          <w:rFonts w:ascii="Consolas" w:hAnsi="Consolas"/>
          <w:sz w:val="17"/>
        </w:rPr>
        <w:t xml:space="preserve">      {</w:t>
      </w:r>
      <w:r>
        <w:br/>
      </w:r>
      <w:r>
        <w:rPr>
          <w:rFonts w:ascii="Consolas" w:hAnsi="Consolas"/>
          <w:sz w:val="17"/>
        </w:rPr>
        <w:t xml:space="preserve">        "sensor_id": "00:80:E1:27:A1:04",</w:t>
      </w:r>
      <w:r>
        <w:br/>
      </w:r>
      <w:r>
        <w:rPr>
          <w:rFonts w:ascii="Consolas" w:hAnsi="Consolas"/>
          <w:sz w:val="17"/>
        </w:rPr>
        <w:t xml:space="preserve">        "connected": true,</w:t>
      </w:r>
      <w:r>
        <w:br/>
      </w:r>
      <w:r>
        <w:rPr>
          <w:rFonts w:ascii="Consolas" w:hAnsi="Consolas"/>
          <w:sz w:val="17"/>
        </w:rPr>
        <w:t xml:space="preserve">        "rating": "excellent",</w:t>
      </w:r>
      <w:r>
        <w:br/>
      </w:r>
      <w:r>
        <w:rPr>
          <w:rFonts w:ascii="Consolas" w:hAnsi="Consolas"/>
          <w:sz w:val="17"/>
        </w:rPr>
        <w:t xml:space="preserve">        "last_seen_age_s": 31,</w:t>
      </w:r>
      <w:r>
        <w:br/>
      </w:r>
      <w:r>
        <w:rPr>
          <w:rFonts w:ascii="Consolas" w:hAnsi="Consolas"/>
          <w:sz w:val="17"/>
        </w:rPr>
        <w:t xml:space="preserve">        "battery": 64,</w:t>
      </w:r>
      <w:r>
        <w:br/>
      </w:r>
      <w:r>
        <w:rPr>
          <w:rFonts w:ascii="Consolas" w:hAnsi="Consolas"/>
          <w:sz w:val="17"/>
        </w:rPr>
        <w:t xml:space="preserve">        "leak_state": false,</w:t>
      </w:r>
      <w:r>
        <w:br/>
      </w:r>
      <w:r>
        <w:rPr>
          <w:rFonts w:ascii="Consolas" w:hAnsi="Consolas"/>
          <w:sz w:val="17"/>
        </w:rPr>
        <w:t xml:space="preserve">        "rssi": -78,</w:t>
      </w:r>
      <w:r>
        <w:br/>
      </w:r>
      <w:r>
        <w:rPr>
          <w:rFonts w:ascii="Consolas" w:hAnsi="Consolas"/>
          <w:sz w:val="17"/>
        </w:rPr>
        <w:t xml:space="preserve">        "fw_version": "1.1.0",</w:t>
      </w:r>
      <w:r>
        <w:br/>
      </w:r>
      <w:r>
        <w:rPr>
          <w:rFonts w:ascii="Consolas" w:hAnsi="Consolas"/>
          <w:sz w:val="17"/>
        </w:rPr>
        <w:t xml:space="preserve">        "location": {</w:t>
      </w:r>
      <w:r>
        <w:br/>
      </w:r>
      <w:r>
        <w:rPr>
          <w:rFonts w:ascii="Consolas" w:hAnsi="Consolas"/>
          <w:sz w:val="17"/>
        </w:rPr>
        <w:t xml:space="preserve">          "code": "laundry",</w:t>
      </w:r>
      <w:r>
        <w:br/>
      </w:r>
      <w:r>
        <w:rPr>
          <w:rFonts w:ascii="Consolas" w:hAnsi="Consolas"/>
          <w:sz w:val="17"/>
        </w:rPr>
        <w:t xml:space="preserve">          "label": "Behind machine"</w:t>
      </w:r>
      <w:r>
        <w:br/>
      </w:r>
      <w:r>
        <w:rPr>
          <w:rFonts w:ascii="Consolas" w:hAnsi="Consolas"/>
          <w:sz w:val="17"/>
        </w:rPr>
        <w:t xml:space="preserve">        }</w:t>
      </w:r>
      <w:r>
        <w:br/>
      </w:r>
      <w:r>
        <w:rPr>
          <w:rFonts w:ascii="Consolas" w:hAnsi="Consolas"/>
          <w:sz w:val="17"/>
        </w:rPr>
        <w:t xml:space="preserve">      }</w:t>
      </w:r>
      <w:r>
        <w:br/>
      </w:r>
      <w:r>
        <w:rPr>
          <w:rFonts w:ascii="Consolas" w:hAnsi="Consolas"/>
          <w:sz w:val="17"/>
        </w:rPr>
        <w:t xml:space="preserve">    ],</w:t>
      </w:r>
      <w:r>
        <w:br/>
      </w:r>
      <w:r>
        <w:rPr>
          <w:rFonts w:ascii="Consolas" w:hAnsi="Consolas"/>
          <w:sz w:val="17"/>
        </w:rPr>
        <w:t xml:space="preserve">    "rules": {</w:t>
      </w:r>
      <w:r>
        <w:br/>
      </w:r>
      <w:r>
        <w:rPr>
          <w:rFonts w:ascii="Consolas" w:hAnsi="Consolas"/>
          <w:sz w:val="17"/>
        </w:rPr>
        <w:t xml:space="preserve">      "auto_close_enabled": true,</w:t>
      </w:r>
      <w:r>
        <w:br/>
      </w:r>
      <w:r>
        <w:rPr>
          <w:rFonts w:ascii="Consolas" w:hAnsi="Consolas"/>
          <w:sz w:val="17"/>
        </w:rPr>
        <w:t xml:space="preserve">      "trigger_mask": 7</w:t>
      </w:r>
      <w:r>
        <w:br/>
      </w:r>
      <w:r>
        <w:rPr>
          <w:rFonts w:ascii="Consolas" w:hAnsi="Consolas"/>
          <w:sz w:val="17"/>
        </w:rPr>
        <w:t xml:space="preserve">    },</w:t>
      </w:r>
      <w:r>
        <w:br/>
      </w:r>
      <w:r>
        <w:rPr>
          <w:rFonts w:ascii="Consolas" w:hAnsi="Consolas"/>
          <w:sz w:val="17"/>
        </w:rPr>
        <w:t xml:space="preserve">    "override_active": false</w:t>
      </w:r>
      <w:r>
        <w:br/>
      </w:r>
      <w:r>
        <w:rPr>
          <w:rFonts w:ascii="Consolas" w:hAnsi="Consolas"/>
          <w:sz w:val="17"/>
        </w:rPr>
        <w:t xml:space="preserve">  }</w:t>
      </w:r>
      <w:r>
        <w:br/>
      </w:r>
      <w:r>
        <w:rPr>
          <w:rFonts w:ascii="Consolas" w:hAnsi="Consolas"/>
          <w:sz w:val="17"/>
        </w:rPr>
        <w:t>}</w:t>
      </w:r>
    </w:p>
    <w:p w14:paraId="0D54B826" w14:textId="77777777" w:rsidR="00934D82" w:rsidRDefault="00D70A5E">
      <w:r>
        <w:rPr>
          <w:rFonts w:ascii="Consolas" w:hAnsi="Consolas"/>
          <w:color w:val="707070"/>
          <w:sz w:val="15"/>
        </w:rPr>
        <w:t>main/iothub/app_iothub.c:1570</w:t>
      </w:r>
    </w:p>
    <w:p w14:paraId="06294813" w14:textId="77777777" w:rsidR="00934D82" w:rsidRDefault="00D70A5E">
      <w:pPr>
        <w:pStyle w:val="Heading1"/>
      </w:pPr>
      <w:bookmarkStart w:id="14" w:name="_Toc236397373"/>
      <w:r>
        <w:t>Valve events</w:t>
      </w:r>
      <w:bookmarkEnd w:id="14"/>
    </w:p>
    <w:p w14:paraId="78BEB234" w14:textId="77777777" w:rsidR="00934D82" w:rsidRDefault="00D70A5E">
      <w:pPr>
        <w:pStyle w:val="Heading2"/>
      </w:pPr>
      <w:bookmarkStart w:id="15" w:name="_Toc236397374"/>
      <w:r>
        <w:t>V1 — Valve opened</w:t>
      </w:r>
      <w:bookmarkEnd w:id="15"/>
    </w:p>
    <w:p w14:paraId="46C762A9" w14:textId="77777777" w:rsidR="00934D82" w:rsidRDefault="00D70A5E">
      <w:r>
        <w:t>A GATT notification whose value differs from the last one seen. Delta-gated, so an unchanged notification produces nothing.</w:t>
      </w:r>
    </w:p>
    <w:p w14:paraId="6A20CB47" w14:textId="77777777" w:rsidR="00934D82" w:rsidRDefault="00D70A5E">
      <w:pPr>
        <w:shd w:val="clear" w:color="auto" w:fill="F4F4F4"/>
        <w:spacing w:after="160"/>
        <w:ind w:left="173"/>
      </w:pP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"schema": "eflostop.v2",</w:t>
      </w:r>
      <w:r>
        <w:br/>
      </w:r>
      <w:r>
        <w:rPr>
          <w:rFonts w:ascii="Consolas" w:hAnsi="Consolas"/>
          <w:sz w:val="17"/>
        </w:rPr>
        <w:t xml:space="preserve">  "ts": 1785398400,</w:t>
      </w:r>
      <w:r>
        <w:br/>
      </w:r>
      <w:r>
        <w:rPr>
          <w:rFonts w:ascii="Consolas" w:hAnsi="Consolas"/>
          <w:sz w:val="17"/>
        </w:rPr>
        <w:t xml:space="preserve">  "gateway": {</w:t>
      </w:r>
      <w:r>
        <w:br/>
      </w:r>
      <w:r>
        <w:rPr>
          <w:rFonts w:ascii="Consolas" w:hAnsi="Consolas"/>
          <w:sz w:val="17"/>
        </w:rPr>
        <w:t xml:space="preserve">    "id": "GW-A0B7651C2D3E",</w:t>
      </w:r>
      <w:r>
        <w:br/>
      </w:r>
      <w:r>
        <w:rPr>
          <w:rFonts w:ascii="Consolas" w:hAnsi="Consolas"/>
          <w:sz w:val="17"/>
        </w:rPr>
        <w:t xml:space="preserve">    "short_id": "2D3E",</w:t>
      </w:r>
      <w:r>
        <w:br/>
      </w:r>
      <w:r>
        <w:rPr>
          <w:rFonts w:ascii="Consolas" w:hAnsi="Consolas"/>
          <w:sz w:val="17"/>
        </w:rPr>
        <w:t xml:space="preserve">    "name": "Main House",</w:t>
      </w:r>
      <w:r>
        <w:br/>
      </w:r>
      <w:r>
        <w:rPr>
          <w:rFonts w:ascii="Consolas" w:hAnsi="Consolas"/>
          <w:sz w:val="17"/>
        </w:rPr>
        <w:t xml:space="preserve">    "fw": "1.8.0",</w:t>
      </w:r>
      <w:r>
        <w:br/>
      </w:r>
      <w:r>
        <w:rPr>
          <w:rFonts w:ascii="Consolas" w:hAnsi="Consolas"/>
          <w:sz w:val="17"/>
        </w:rPr>
        <w:t xml:space="preserve">    "uptime_s": 4000</w:t>
      </w:r>
      <w:r>
        <w:br/>
      </w:r>
      <w:r>
        <w:rPr>
          <w:rFonts w:ascii="Consolas" w:hAnsi="Consolas"/>
          <w:sz w:val="17"/>
        </w:rPr>
        <w:t xml:space="preserve">  },</w:t>
      </w:r>
      <w:r>
        <w:br/>
      </w:r>
      <w:r>
        <w:rPr>
          <w:rFonts w:ascii="Consolas" w:hAnsi="Consolas"/>
          <w:sz w:val="17"/>
        </w:rPr>
        <w:lastRenderedPageBreak/>
        <w:t xml:space="preserve">  "type": "event",</w:t>
      </w:r>
      <w:r>
        <w:br/>
      </w:r>
      <w:r>
        <w:rPr>
          <w:rFonts w:ascii="Consolas" w:hAnsi="Consolas"/>
          <w:sz w:val="17"/>
        </w:rPr>
        <w:t xml:space="preserve">  "data": {</w:t>
      </w:r>
      <w:r>
        <w:br/>
      </w:r>
      <w:r>
        <w:rPr>
          <w:rFonts w:ascii="Consolas" w:hAnsi="Consolas"/>
          <w:sz w:val="17"/>
        </w:rPr>
        <w:t xml:space="preserve">    "event": "valve_state_changed",</w:t>
      </w:r>
      <w:r>
        <w:br/>
      </w:r>
      <w:r>
        <w:rPr>
          <w:rFonts w:ascii="Consolas" w:hAnsi="Consolas"/>
          <w:sz w:val="17"/>
        </w:rPr>
        <w:t xml:space="preserve">    "valve_state": "open",</w:t>
      </w:r>
      <w:r>
        <w:br/>
      </w:r>
      <w:r>
        <w:rPr>
          <w:rFonts w:ascii="Consolas" w:hAnsi="Consolas"/>
          <w:sz w:val="17"/>
        </w:rPr>
        <w:t xml:space="preserve">    "battery": 92,</w:t>
      </w:r>
      <w:r>
        <w:br/>
      </w:r>
      <w:r>
        <w:rPr>
          <w:rFonts w:ascii="Consolas" w:hAnsi="Consolas"/>
          <w:sz w:val="17"/>
        </w:rPr>
        <w:t xml:space="preserve">    "leak_state": false,</w:t>
      </w:r>
      <w:r>
        <w:br/>
      </w:r>
      <w:r>
        <w:rPr>
          <w:rFonts w:ascii="Consolas" w:hAnsi="Consolas"/>
          <w:sz w:val="17"/>
        </w:rPr>
        <w:t xml:space="preserve">    "rmleak": false,</w:t>
      </w:r>
      <w:r>
        <w:br/>
      </w:r>
      <w:r>
        <w:rPr>
          <w:rFonts w:ascii="Consolas" w:hAnsi="Consolas"/>
          <w:sz w:val="17"/>
        </w:rPr>
        <w:t xml:space="preserve">    "fw_version": "2.2.0"</w:t>
      </w:r>
      <w:r>
        <w:br/>
      </w:r>
      <w:r>
        <w:rPr>
          <w:rFonts w:ascii="Consolas" w:hAnsi="Consolas"/>
          <w:sz w:val="17"/>
        </w:rPr>
        <w:t xml:space="preserve">  }</w:t>
      </w:r>
      <w:r>
        <w:br/>
      </w:r>
      <w:r>
        <w:rPr>
          <w:rFonts w:ascii="Consolas" w:hAnsi="Consolas"/>
          <w:sz w:val="17"/>
        </w:rPr>
        <w:t>}</w:t>
      </w:r>
    </w:p>
    <w:p w14:paraId="0723537D" w14:textId="77777777" w:rsidR="00934D82" w:rsidRDefault="00D70A5E">
      <w:r>
        <w:rPr>
          <w:rFonts w:ascii="Consolas" w:hAnsi="Consolas"/>
          <w:color w:val="707070"/>
          <w:sz w:val="15"/>
        </w:rPr>
        <w:t>main/telemetry/telemetry_v2.c:608-629; gate main/iothub/app_iothub.c:1782-1791</w:t>
      </w:r>
    </w:p>
    <w:p w14:paraId="71469D14" w14:textId="77777777" w:rsidR="00934D82" w:rsidRDefault="00D70A5E">
      <w:pPr>
        <w:pStyle w:val="Heading2"/>
      </w:pPr>
      <w:bookmarkStart w:id="16" w:name="_Toc236397375"/>
      <w:r>
        <w:t>V2 — Valve closed and locked after a leak</w:t>
      </w:r>
      <w:bookmarkEnd w:id="16"/>
    </w:p>
    <w:p w14:paraId="3D04EAB9" w14:textId="77777777" w:rsidR="00934D82" w:rsidRDefault="00D70A5E">
      <w:r>
        <w:t>The same shape as V1. rmleak true means the valve is latched and will refuse to open until the interlock is cleared.</w:t>
      </w:r>
    </w:p>
    <w:p w14:paraId="00AD88C3" w14:textId="77777777" w:rsidR="00934D82" w:rsidRDefault="00D70A5E">
      <w:pPr>
        <w:shd w:val="clear" w:color="auto" w:fill="F4F4F4"/>
        <w:spacing w:after="160"/>
        <w:ind w:left="173"/>
      </w:pP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"schema": "eflostop.v2",</w:t>
      </w:r>
      <w:r>
        <w:br/>
      </w:r>
      <w:r>
        <w:rPr>
          <w:rFonts w:ascii="Consolas" w:hAnsi="Consolas"/>
          <w:sz w:val="17"/>
        </w:rPr>
        <w:t xml:space="preserve">  "ts": 1785398400,</w:t>
      </w:r>
      <w:r>
        <w:br/>
      </w:r>
      <w:r>
        <w:rPr>
          <w:rFonts w:ascii="Consolas" w:hAnsi="Consolas"/>
          <w:sz w:val="17"/>
        </w:rPr>
        <w:t xml:space="preserve">  "gateway": {</w:t>
      </w:r>
      <w:r>
        <w:br/>
      </w:r>
      <w:r>
        <w:rPr>
          <w:rFonts w:ascii="Consolas" w:hAnsi="Consolas"/>
          <w:sz w:val="17"/>
        </w:rPr>
        <w:t xml:space="preserve">    "id": "GW-A0B7651C2D3E",</w:t>
      </w:r>
      <w:r>
        <w:br/>
      </w:r>
      <w:r>
        <w:rPr>
          <w:rFonts w:ascii="Consolas" w:hAnsi="Consolas"/>
          <w:sz w:val="17"/>
        </w:rPr>
        <w:t xml:space="preserve">    "short_id": "2D3E",</w:t>
      </w:r>
      <w:r>
        <w:br/>
      </w:r>
      <w:r>
        <w:rPr>
          <w:rFonts w:ascii="Consolas" w:hAnsi="Consolas"/>
          <w:sz w:val="17"/>
        </w:rPr>
        <w:t xml:space="preserve">    "name": "Main House",</w:t>
      </w:r>
      <w:r>
        <w:br/>
      </w:r>
      <w:r>
        <w:rPr>
          <w:rFonts w:ascii="Consolas" w:hAnsi="Consolas"/>
          <w:sz w:val="17"/>
        </w:rPr>
        <w:t xml:space="preserve">    "fw": "1.8.0",</w:t>
      </w:r>
      <w:r>
        <w:br/>
      </w:r>
      <w:r>
        <w:rPr>
          <w:rFonts w:ascii="Consolas" w:hAnsi="Consolas"/>
          <w:sz w:val="17"/>
        </w:rPr>
        <w:t xml:space="preserve">    "uptime_s": 4020</w:t>
      </w:r>
      <w:r>
        <w:br/>
      </w:r>
      <w:r>
        <w:rPr>
          <w:rFonts w:ascii="Consolas" w:hAnsi="Consolas"/>
          <w:sz w:val="17"/>
        </w:rPr>
        <w:t xml:space="preserve">  },</w:t>
      </w:r>
      <w:r>
        <w:br/>
      </w:r>
      <w:r>
        <w:rPr>
          <w:rFonts w:ascii="Consolas" w:hAnsi="Consolas"/>
          <w:sz w:val="17"/>
        </w:rPr>
        <w:t xml:space="preserve">  "type": "event",</w:t>
      </w:r>
      <w:r>
        <w:br/>
      </w:r>
      <w:r>
        <w:rPr>
          <w:rFonts w:ascii="Consolas" w:hAnsi="Consolas"/>
          <w:sz w:val="17"/>
        </w:rPr>
        <w:t xml:space="preserve">  "data": {</w:t>
      </w:r>
      <w:r>
        <w:br/>
      </w:r>
      <w:r>
        <w:rPr>
          <w:rFonts w:ascii="Consolas" w:hAnsi="Consolas"/>
          <w:sz w:val="17"/>
        </w:rPr>
        <w:t xml:space="preserve">    "event": "valve_state_changed",</w:t>
      </w:r>
      <w:r>
        <w:br/>
      </w:r>
      <w:r>
        <w:rPr>
          <w:rFonts w:ascii="Consolas" w:hAnsi="Consolas"/>
          <w:sz w:val="17"/>
        </w:rPr>
        <w:t xml:space="preserve">    "valve_state": "closed",</w:t>
      </w:r>
      <w:r>
        <w:br/>
      </w:r>
      <w:r>
        <w:rPr>
          <w:rFonts w:ascii="Consolas" w:hAnsi="Consolas"/>
          <w:sz w:val="17"/>
        </w:rPr>
        <w:t xml:space="preserve">    "battery": 92,</w:t>
      </w:r>
      <w:r>
        <w:br/>
      </w:r>
      <w:r>
        <w:rPr>
          <w:rFonts w:ascii="Consolas" w:hAnsi="Consolas"/>
          <w:sz w:val="17"/>
        </w:rPr>
        <w:t xml:space="preserve">    "leak_state": false,</w:t>
      </w:r>
      <w:r>
        <w:br/>
      </w:r>
      <w:r>
        <w:rPr>
          <w:rFonts w:ascii="Consolas" w:hAnsi="Consolas"/>
          <w:sz w:val="17"/>
        </w:rPr>
        <w:t xml:space="preserve">    "rmleak": true,</w:t>
      </w:r>
      <w:r>
        <w:br/>
      </w:r>
      <w:r>
        <w:rPr>
          <w:rFonts w:ascii="Consolas" w:hAnsi="Consolas"/>
          <w:sz w:val="17"/>
        </w:rPr>
        <w:t xml:space="preserve">    "fw_version": "2.2.0"</w:t>
      </w:r>
      <w:r>
        <w:br/>
      </w:r>
      <w:r>
        <w:rPr>
          <w:rFonts w:ascii="Consolas" w:hAnsi="Consolas"/>
          <w:sz w:val="17"/>
        </w:rPr>
        <w:t xml:space="preserve">  }</w:t>
      </w:r>
      <w:r>
        <w:br/>
      </w:r>
      <w:r>
        <w:rPr>
          <w:rFonts w:ascii="Consolas" w:hAnsi="Consolas"/>
          <w:sz w:val="17"/>
        </w:rPr>
        <w:t>}</w:t>
      </w:r>
    </w:p>
    <w:p w14:paraId="1C64543E" w14:textId="77777777" w:rsidR="00934D82" w:rsidRDefault="00D70A5E">
      <w:r>
        <w:rPr>
          <w:rFonts w:ascii="Consolas" w:hAnsi="Consolas"/>
          <w:color w:val="707070"/>
          <w:sz w:val="15"/>
        </w:rPr>
        <w:t>main/telemetry/telemetry_v2.c:608-629</w:t>
      </w:r>
    </w:p>
    <w:p w14:paraId="5000993A" w14:textId="77777777" w:rsidR="00934D82" w:rsidRDefault="00D70A5E">
      <w:pPr>
        <w:pStyle w:val="Heading2"/>
      </w:pPr>
      <w:bookmarkStart w:id="17" w:name="_Toc236397376"/>
      <w:r>
        <w:t>V3 — The valve's own flood probe went wet</w:t>
      </w:r>
      <w:bookmarkEnd w:id="17"/>
    </w:p>
    <w:p w14:paraId="42032F15" w14:textId="77777777" w:rsidR="00934D82" w:rsidRDefault="00D70A5E">
      <w:r>
        <w:t>The valve has a probe of its own, separate from the leak sensors. Note this event carries no identifier — it is implicitly about the single valve this hub owns.</w:t>
      </w:r>
    </w:p>
    <w:p w14:paraId="0F321518" w14:textId="77777777" w:rsidR="00934D82" w:rsidRDefault="00D70A5E">
      <w:pPr>
        <w:shd w:val="clear" w:color="auto" w:fill="F4F4F4"/>
        <w:spacing w:after="160"/>
        <w:ind w:left="173"/>
      </w:pP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"schema": "eflostop.v2",</w:t>
      </w:r>
      <w:r>
        <w:br/>
      </w:r>
      <w:r>
        <w:rPr>
          <w:rFonts w:ascii="Consolas" w:hAnsi="Consolas"/>
          <w:sz w:val="17"/>
        </w:rPr>
        <w:t xml:space="preserve">  "ts": 1785398400,</w:t>
      </w:r>
      <w:r>
        <w:br/>
      </w:r>
      <w:r>
        <w:rPr>
          <w:rFonts w:ascii="Consolas" w:hAnsi="Consolas"/>
          <w:sz w:val="17"/>
        </w:rPr>
        <w:t xml:space="preserve">  "gateway": {</w:t>
      </w:r>
      <w:r>
        <w:br/>
      </w:r>
      <w:r>
        <w:rPr>
          <w:rFonts w:ascii="Consolas" w:hAnsi="Consolas"/>
          <w:sz w:val="17"/>
        </w:rPr>
        <w:t xml:space="preserve">    "id": "GW-A0B7651C2D3E",</w:t>
      </w:r>
      <w:r>
        <w:br/>
      </w:r>
      <w:r>
        <w:rPr>
          <w:rFonts w:ascii="Consolas" w:hAnsi="Consolas"/>
          <w:sz w:val="17"/>
        </w:rPr>
        <w:t xml:space="preserve">    "short_id": "2D3E",</w:t>
      </w:r>
      <w:r>
        <w:br/>
      </w:r>
      <w:r>
        <w:rPr>
          <w:rFonts w:ascii="Consolas" w:hAnsi="Consolas"/>
          <w:sz w:val="17"/>
        </w:rPr>
        <w:t xml:space="preserve">    "name": "Main House",</w:t>
      </w:r>
      <w:r>
        <w:br/>
      </w:r>
      <w:r>
        <w:rPr>
          <w:rFonts w:ascii="Consolas" w:hAnsi="Consolas"/>
          <w:sz w:val="17"/>
        </w:rPr>
        <w:t xml:space="preserve">    "fw": "1.8.0",</w:t>
      </w:r>
      <w:r>
        <w:br/>
      </w:r>
      <w:r>
        <w:rPr>
          <w:rFonts w:ascii="Consolas" w:hAnsi="Consolas"/>
          <w:sz w:val="17"/>
        </w:rPr>
        <w:t xml:space="preserve">    "uptime_s": 4100</w:t>
      </w:r>
      <w:r>
        <w:br/>
      </w:r>
      <w:r>
        <w:rPr>
          <w:rFonts w:ascii="Consolas" w:hAnsi="Consolas"/>
          <w:sz w:val="17"/>
        </w:rPr>
        <w:t xml:space="preserve">  },</w:t>
      </w:r>
      <w:r>
        <w:br/>
      </w:r>
      <w:r>
        <w:rPr>
          <w:rFonts w:ascii="Consolas" w:hAnsi="Consolas"/>
          <w:sz w:val="17"/>
        </w:rPr>
        <w:t xml:space="preserve">  "type": "event",</w:t>
      </w:r>
      <w:r>
        <w:br/>
      </w:r>
      <w:r>
        <w:rPr>
          <w:rFonts w:ascii="Consolas" w:hAnsi="Consolas"/>
          <w:sz w:val="17"/>
        </w:rPr>
        <w:t xml:space="preserve">  "data": {</w:t>
      </w:r>
      <w:r>
        <w:br/>
      </w:r>
      <w:r>
        <w:rPr>
          <w:rFonts w:ascii="Consolas" w:hAnsi="Consolas"/>
          <w:sz w:val="17"/>
        </w:rPr>
        <w:t xml:space="preserve">    "event": "valve_flood_detected",</w:t>
      </w:r>
      <w:r>
        <w:br/>
      </w:r>
      <w:r>
        <w:rPr>
          <w:rFonts w:ascii="Consolas" w:hAnsi="Consolas"/>
          <w:sz w:val="17"/>
        </w:rPr>
        <w:t xml:space="preserve">    "valve_state": "open",</w:t>
      </w:r>
      <w:r>
        <w:br/>
      </w:r>
      <w:r>
        <w:rPr>
          <w:rFonts w:ascii="Consolas" w:hAnsi="Consolas"/>
          <w:sz w:val="17"/>
        </w:rPr>
        <w:t xml:space="preserve">    "battery": 92,</w:t>
      </w:r>
      <w:r>
        <w:br/>
      </w:r>
      <w:r>
        <w:rPr>
          <w:rFonts w:ascii="Consolas" w:hAnsi="Consolas"/>
          <w:sz w:val="17"/>
        </w:rPr>
        <w:t xml:space="preserve">    "leak_state": true,</w:t>
      </w:r>
      <w:r>
        <w:br/>
      </w:r>
      <w:r>
        <w:rPr>
          <w:rFonts w:ascii="Consolas" w:hAnsi="Consolas"/>
          <w:sz w:val="17"/>
        </w:rPr>
        <w:lastRenderedPageBreak/>
        <w:t xml:space="preserve">    "rmleak": false,</w:t>
      </w:r>
      <w:r>
        <w:br/>
      </w:r>
      <w:r>
        <w:rPr>
          <w:rFonts w:ascii="Consolas" w:hAnsi="Consolas"/>
          <w:sz w:val="17"/>
        </w:rPr>
        <w:t xml:space="preserve">    "fw_version": "2.2.0"</w:t>
      </w:r>
      <w:r>
        <w:br/>
      </w:r>
      <w:r>
        <w:rPr>
          <w:rFonts w:ascii="Consolas" w:hAnsi="Consolas"/>
          <w:sz w:val="17"/>
        </w:rPr>
        <w:t xml:space="preserve">  }</w:t>
      </w:r>
      <w:r>
        <w:br/>
      </w:r>
      <w:r>
        <w:rPr>
          <w:rFonts w:ascii="Consolas" w:hAnsi="Consolas"/>
          <w:sz w:val="17"/>
        </w:rPr>
        <w:t>}</w:t>
      </w:r>
    </w:p>
    <w:p w14:paraId="0F5FF2BE" w14:textId="77777777" w:rsidR="00934D82" w:rsidRDefault="00D70A5E">
      <w:r>
        <w:rPr>
          <w:rFonts w:ascii="Consolas" w:hAnsi="Consolas"/>
          <w:color w:val="707070"/>
          <w:sz w:val="15"/>
        </w:rPr>
        <w:t>main/iothub/app_iothub.c:1778-1779</w:t>
      </w:r>
    </w:p>
    <w:p w14:paraId="6EF01F43" w14:textId="77777777" w:rsidR="00934D82" w:rsidRDefault="00D70A5E">
      <w:pPr>
        <w:pStyle w:val="Heading2"/>
      </w:pPr>
      <w:bookmarkStart w:id="18" w:name="_Toc236397377"/>
      <w:r>
        <w:t>V4 — The valve's own flood probe went dry</w:t>
      </w:r>
      <w:bookmarkEnd w:id="18"/>
    </w:p>
    <w:p w14:paraId="0CEC4F0B" w14:textId="77777777" w:rsidR="00934D82" w:rsidRDefault="00D70A5E">
      <w:r>
        <w:t>The clearing counterpart of V3.</w:t>
      </w:r>
    </w:p>
    <w:p w14:paraId="60A11CA8" w14:textId="77777777" w:rsidR="00934D82" w:rsidRDefault="00D70A5E">
      <w:pPr>
        <w:shd w:val="clear" w:color="auto" w:fill="F4F4F4"/>
        <w:spacing w:after="160"/>
        <w:ind w:left="173"/>
      </w:pP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"schema": "eflostop.v2",</w:t>
      </w:r>
      <w:r>
        <w:br/>
      </w:r>
      <w:r>
        <w:rPr>
          <w:rFonts w:ascii="Consolas" w:hAnsi="Consolas"/>
          <w:sz w:val="17"/>
        </w:rPr>
        <w:t xml:space="preserve">  "ts": 1785398400,</w:t>
      </w:r>
      <w:r>
        <w:br/>
      </w:r>
      <w:r>
        <w:rPr>
          <w:rFonts w:ascii="Consolas" w:hAnsi="Consolas"/>
          <w:sz w:val="17"/>
        </w:rPr>
        <w:t xml:space="preserve">  "gateway": {</w:t>
      </w:r>
      <w:r>
        <w:br/>
      </w:r>
      <w:r>
        <w:rPr>
          <w:rFonts w:ascii="Consolas" w:hAnsi="Consolas"/>
          <w:sz w:val="17"/>
        </w:rPr>
        <w:t xml:space="preserve">    "id": "GW-A0B7651C2D3E",</w:t>
      </w:r>
      <w:r>
        <w:br/>
      </w:r>
      <w:r>
        <w:rPr>
          <w:rFonts w:ascii="Consolas" w:hAnsi="Consolas"/>
          <w:sz w:val="17"/>
        </w:rPr>
        <w:t xml:space="preserve">    "short_id": "2D3E",</w:t>
      </w:r>
      <w:r>
        <w:br/>
      </w:r>
      <w:r>
        <w:rPr>
          <w:rFonts w:ascii="Consolas" w:hAnsi="Consolas"/>
          <w:sz w:val="17"/>
        </w:rPr>
        <w:t xml:space="preserve">    "name": "Main House",</w:t>
      </w:r>
      <w:r>
        <w:br/>
      </w:r>
      <w:r>
        <w:rPr>
          <w:rFonts w:ascii="Consolas" w:hAnsi="Consolas"/>
          <w:sz w:val="17"/>
        </w:rPr>
        <w:t xml:space="preserve">    "fw": "1.8.0",</w:t>
      </w:r>
      <w:r>
        <w:br/>
      </w:r>
      <w:r>
        <w:rPr>
          <w:rFonts w:ascii="Consolas" w:hAnsi="Consolas"/>
          <w:sz w:val="17"/>
        </w:rPr>
        <w:t xml:space="preserve">    "uptime_s": 4600</w:t>
      </w:r>
      <w:r>
        <w:br/>
      </w:r>
      <w:r>
        <w:rPr>
          <w:rFonts w:ascii="Consolas" w:hAnsi="Consolas"/>
          <w:sz w:val="17"/>
        </w:rPr>
        <w:t xml:space="preserve">  },</w:t>
      </w:r>
      <w:r>
        <w:br/>
      </w:r>
      <w:r>
        <w:rPr>
          <w:rFonts w:ascii="Consolas" w:hAnsi="Consolas"/>
          <w:sz w:val="17"/>
        </w:rPr>
        <w:t xml:space="preserve">  "type": "event",</w:t>
      </w:r>
      <w:r>
        <w:br/>
      </w:r>
      <w:r>
        <w:rPr>
          <w:rFonts w:ascii="Consolas" w:hAnsi="Consolas"/>
          <w:sz w:val="17"/>
        </w:rPr>
        <w:t xml:space="preserve">  "data": {</w:t>
      </w:r>
      <w:r>
        <w:br/>
      </w:r>
      <w:r>
        <w:rPr>
          <w:rFonts w:ascii="Consolas" w:hAnsi="Consolas"/>
          <w:sz w:val="17"/>
        </w:rPr>
        <w:t xml:space="preserve">    "event": "valve_flood_cleared",</w:t>
      </w:r>
      <w:r>
        <w:br/>
      </w:r>
      <w:r>
        <w:rPr>
          <w:rFonts w:ascii="Consolas" w:hAnsi="Consolas"/>
          <w:sz w:val="17"/>
        </w:rPr>
        <w:t xml:space="preserve">    "valve_state": "closed",</w:t>
      </w:r>
      <w:r>
        <w:br/>
      </w:r>
      <w:r>
        <w:rPr>
          <w:rFonts w:ascii="Consolas" w:hAnsi="Consolas"/>
          <w:sz w:val="17"/>
        </w:rPr>
        <w:t xml:space="preserve">    "battery": 92,</w:t>
      </w:r>
      <w:r>
        <w:br/>
      </w:r>
      <w:r>
        <w:rPr>
          <w:rFonts w:ascii="Consolas" w:hAnsi="Consolas"/>
          <w:sz w:val="17"/>
        </w:rPr>
        <w:t xml:space="preserve">    "leak_state": false,</w:t>
      </w:r>
      <w:r>
        <w:br/>
      </w:r>
      <w:r>
        <w:rPr>
          <w:rFonts w:ascii="Consolas" w:hAnsi="Consolas"/>
          <w:sz w:val="17"/>
        </w:rPr>
        <w:t xml:space="preserve">    "rmleak": true,</w:t>
      </w:r>
      <w:r>
        <w:br/>
      </w:r>
      <w:r>
        <w:rPr>
          <w:rFonts w:ascii="Consolas" w:hAnsi="Consolas"/>
          <w:sz w:val="17"/>
        </w:rPr>
        <w:t xml:space="preserve">    "fw_version": "2.2.0"</w:t>
      </w:r>
      <w:r>
        <w:br/>
      </w:r>
      <w:r>
        <w:rPr>
          <w:rFonts w:ascii="Consolas" w:hAnsi="Consolas"/>
          <w:sz w:val="17"/>
        </w:rPr>
        <w:t xml:space="preserve">  }</w:t>
      </w:r>
      <w:r>
        <w:br/>
      </w:r>
      <w:r>
        <w:rPr>
          <w:rFonts w:ascii="Consolas" w:hAnsi="Consolas"/>
          <w:sz w:val="17"/>
        </w:rPr>
        <w:t>}</w:t>
      </w:r>
    </w:p>
    <w:p w14:paraId="1FD533B2" w14:textId="77777777" w:rsidR="00934D82" w:rsidRDefault="00D70A5E">
      <w:r>
        <w:rPr>
          <w:rFonts w:ascii="Consolas" w:hAnsi="Consolas"/>
          <w:color w:val="707070"/>
          <w:sz w:val="15"/>
        </w:rPr>
        <w:t>main/iothub/app_iothub.c:1778-1779</w:t>
      </w:r>
    </w:p>
    <w:p w14:paraId="512D0543" w14:textId="77777777" w:rsidR="00934D82" w:rsidRDefault="00D70A5E">
      <w:pPr>
        <w:pStyle w:val="Heading2"/>
      </w:pPr>
      <w:bookmarkStart w:id="19" w:name="_Toc236397378"/>
      <w:r>
        <w:t>V5 — Valve opened, firmware revision unknown</w:t>
      </w:r>
      <w:bookmarkEnd w:id="19"/>
    </w:p>
    <w:p w14:paraId="472FADC3" w14:textId="77777777" w:rsidR="00934D82" w:rsidRDefault="00D70A5E">
      <w:r>
        <w:t>Identical to V1 except data.fw_version is omitted, which happens when the DIS read failed at setup. There is NO null variant on this path — the key is simply absent.</w:t>
      </w:r>
    </w:p>
    <w:p w14:paraId="0B29E431" w14:textId="77777777" w:rsidR="00934D82" w:rsidRDefault="00D70A5E">
      <w:pPr>
        <w:shd w:val="clear" w:color="auto" w:fill="F4F4F4"/>
        <w:spacing w:after="160"/>
        <w:ind w:left="173"/>
      </w:pP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"schema": "eflostop.v2",</w:t>
      </w:r>
      <w:r>
        <w:br/>
      </w:r>
      <w:r>
        <w:rPr>
          <w:rFonts w:ascii="Consolas" w:hAnsi="Consolas"/>
          <w:sz w:val="17"/>
        </w:rPr>
        <w:t xml:space="preserve">  "ts": 1785398400,</w:t>
      </w:r>
      <w:r>
        <w:br/>
      </w:r>
      <w:r>
        <w:rPr>
          <w:rFonts w:ascii="Consolas" w:hAnsi="Consolas"/>
          <w:sz w:val="17"/>
        </w:rPr>
        <w:t xml:space="preserve">  "gateway": {</w:t>
      </w:r>
      <w:r>
        <w:br/>
      </w:r>
      <w:r>
        <w:rPr>
          <w:rFonts w:ascii="Consolas" w:hAnsi="Consolas"/>
          <w:sz w:val="17"/>
        </w:rPr>
        <w:t xml:space="preserve">    "id": "GW-A0B7651C2D3E",</w:t>
      </w:r>
      <w:r>
        <w:br/>
      </w:r>
      <w:r>
        <w:rPr>
          <w:rFonts w:ascii="Consolas" w:hAnsi="Consolas"/>
          <w:sz w:val="17"/>
        </w:rPr>
        <w:t xml:space="preserve">    "short_id": "2D3E",</w:t>
      </w:r>
      <w:r>
        <w:br/>
      </w:r>
      <w:r>
        <w:rPr>
          <w:rFonts w:ascii="Consolas" w:hAnsi="Consolas"/>
          <w:sz w:val="17"/>
        </w:rPr>
        <w:t xml:space="preserve">    "name": "Main House",</w:t>
      </w:r>
      <w:r>
        <w:br/>
      </w:r>
      <w:r>
        <w:rPr>
          <w:rFonts w:ascii="Consolas" w:hAnsi="Consolas"/>
          <w:sz w:val="17"/>
        </w:rPr>
        <w:t xml:space="preserve">    "fw": "1.8.0",</w:t>
      </w:r>
      <w:r>
        <w:br/>
      </w:r>
      <w:r>
        <w:rPr>
          <w:rFonts w:ascii="Consolas" w:hAnsi="Consolas"/>
          <w:sz w:val="17"/>
        </w:rPr>
        <w:t xml:space="preserve">    "uptime_s": 4700</w:t>
      </w:r>
      <w:r>
        <w:br/>
      </w:r>
      <w:r>
        <w:rPr>
          <w:rFonts w:ascii="Consolas" w:hAnsi="Consolas"/>
          <w:sz w:val="17"/>
        </w:rPr>
        <w:t xml:space="preserve">  },</w:t>
      </w:r>
      <w:r>
        <w:br/>
      </w:r>
      <w:r>
        <w:rPr>
          <w:rFonts w:ascii="Consolas" w:hAnsi="Consolas"/>
          <w:sz w:val="17"/>
        </w:rPr>
        <w:t xml:space="preserve">  "type": "event",</w:t>
      </w:r>
      <w:r>
        <w:br/>
      </w:r>
      <w:r>
        <w:rPr>
          <w:rFonts w:ascii="Consolas" w:hAnsi="Consolas"/>
          <w:sz w:val="17"/>
        </w:rPr>
        <w:t xml:space="preserve">  "data": {</w:t>
      </w:r>
      <w:r>
        <w:br/>
      </w:r>
      <w:r>
        <w:rPr>
          <w:rFonts w:ascii="Consolas" w:hAnsi="Consolas"/>
          <w:sz w:val="17"/>
        </w:rPr>
        <w:t xml:space="preserve">    "event": "valve_state_changed",</w:t>
      </w:r>
      <w:r>
        <w:br/>
      </w:r>
      <w:r>
        <w:rPr>
          <w:rFonts w:ascii="Consolas" w:hAnsi="Consolas"/>
          <w:sz w:val="17"/>
        </w:rPr>
        <w:t xml:space="preserve">    "valve_state": "open",</w:t>
      </w:r>
      <w:r>
        <w:br/>
      </w:r>
      <w:r>
        <w:rPr>
          <w:rFonts w:ascii="Consolas" w:hAnsi="Consolas"/>
          <w:sz w:val="17"/>
        </w:rPr>
        <w:t xml:space="preserve">    "battery": 92,</w:t>
      </w:r>
      <w:r>
        <w:br/>
      </w:r>
      <w:r>
        <w:rPr>
          <w:rFonts w:ascii="Consolas" w:hAnsi="Consolas"/>
          <w:sz w:val="17"/>
        </w:rPr>
        <w:t xml:space="preserve">    "leak_state": false,</w:t>
      </w:r>
      <w:r>
        <w:br/>
      </w:r>
      <w:r>
        <w:rPr>
          <w:rFonts w:ascii="Consolas" w:hAnsi="Consolas"/>
          <w:sz w:val="17"/>
        </w:rPr>
        <w:t xml:space="preserve">    "rmleak": false</w:t>
      </w:r>
      <w:r>
        <w:br/>
      </w:r>
      <w:r>
        <w:rPr>
          <w:rFonts w:ascii="Consolas" w:hAnsi="Consolas"/>
          <w:sz w:val="17"/>
        </w:rPr>
        <w:t xml:space="preserve">  }</w:t>
      </w:r>
      <w:r>
        <w:br/>
      </w:r>
      <w:r>
        <w:rPr>
          <w:rFonts w:ascii="Consolas" w:hAnsi="Consolas"/>
          <w:sz w:val="17"/>
        </w:rPr>
        <w:t>}</w:t>
      </w:r>
    </w:p>
    <w:p w14:paraId="6123D0D0" w14:textId="77777777" w:rsidR="00934D82" w:rsidRDefault="00D70A5E">
      <w:r>
        <w:rPr>
          <w:rFonts w:ascii="Consolas" w:hAnsi="Consolas"/>
          <w:color w:val="707070"/>
          <w:sz w:val="15"/>
        </w:rPr>
        <w:t>main/telemetry/telemetry_v2.c:623-625</w:t>
      </w:r>
    </w:p>
    <w:p w14:paraId="360EB16D" w14:textId="77777777" w:rsidR="00934D82" w:rsidRDefault="00D70A5E">
      <w:pPr>
        <w:pStyle w:val="Heading1"/>
      </w:pPr>
      <w:bookmarkStart w:id="20" w:name="_Toc236397379"/>
      <w:r>
        <w:lastRenderedPageBreak/>
        <w:t>Leak events</w:t>
      </w:r>
      <w:bookmarkEnd w:id="20"/>
    </w:p>
    <w:p w14:paraId="6CB971B8" w14:textId="77777777" w:rsidR="00934D82" w:rsidRDefault="00D70A5E">
      <w:pPr>
        <w:pStyle w:val="Heading2"/>
      </w:pPr>
      <w:bookmarkStart w:id="21" w:name="_Toc236397380"/>
      <w:r>
        <w:t>K1 — A leak sensor went wet</w:t>
      </w:r>
      <w:bookmarkEnd w:id="21"/>
    </w:p>
    <w:p w14:paraId="214C98DB" w14:textId="77777777" w:rsidR="00934D82" w:rsidRDefault="00D70A5E">
      <w:r>
        <w:t>The safety-critical message. Emitted when a BLE advertisement reports a leak state different from the cached one. Note the sensor's fields are FLAT on data here, whereas a snapshot nests the same sensor inside ble_leak_sensors[].</w:t>
      </w:r>
    </w:p>
    <w:p w14:paraId="1290CA86" w14:textId="77777777" w:rsidR="00934D82" w:rsidRDefault="00D70A5E">
      <w:pPr>
        <w:shd w:val="clear" w:color="auto" w:fill="F4F4F4"/>
        <w:spacing w:after="160"/>
        <w:ind w:left="173"/>
      </w:pP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"schema": "eflostop.v2",</w:t>
      </w:r>
      <w:r>
        <w:br/>
      </w:r>
      <w:r>
        <w:rPr>
          <w:rFonts w:ascii="Consolas" w:hAnsi="Consolas"/>
          <w:sz w:val="17"/>
        </w:rPr>
        <w:t xml:space="preserve">  "ts": 1785398400,</w:t>
      </w:r>
      <w:r>
        <w:br/>
      </w:r>
      <w:r>
        <w:rPr>
          <w:rFonts w:ascii="Consolas" w:hAnsi="Consolas"/>
          <w:sz w:val="17"/>
        </w:rPr>
        <w:t xml:space="preserve">  "gateway": {</w:t>
      </w:r>
      <w:r>
        <w:br/>
      </w:r>
      <w:r>
        <w:rPr>
          <w:rFonts w:ascii="Consolas" w:hAnsi="Consolas"/>
          <w:sz w:val="17"/>
        </w:rPr>
        <w:t xml:space="preserve">    "id": "GW-A0B7651C2D3E",</w:t>
      </w:r>
      <w:r>
        <w:br/>
      </w:r>
      <w:r>
        <w:rPr>
          <w:rFonts w:ascii="Consolas" w:hAnsi="Consolas"/>
          <w:sz w:val="17"/>
        </w:rPr>
        <w:t xml:space="preserve">    "short_id": "2D3E",</w:t>
      </w:r>
      <w:r>
        <w:br/>
      </w:r>
      <w:r>
        <w:rPr>
          <w:rFonts w:ascii="Consolas" w:hAnsi="Consolas"/>
          <w:sz w:val="17"/>
        </w:rPr>
        <w:t xml:space="preserve">    "name": "Main House",</w:t>
      </w:r>
      <w:r>
        <w:br/>
      </w:r>
      <w:r>
        <w:rPr>
          <w:rFonts w:ascii="Consolas" w:hAnsi="Consolas"/>
          <w:sz w:val="17"/>
        </w:rPr>
        <w:t xml:space="preserve">    "fw": "1.8.0",</w:t>
      </w:r>
      <w:r>
        <w:br/>
      </w:r>
      <w:r>
        <w:rPr>
          <w:rFonts w:ascii="Consolas" w:hAnsi="Consolas"/>
          <w:sz w:val="17"/>
        </w:rPr>
        <w:t xml:space="preserve">    "uptime_s": 8000</w:t>
      </w:r>
      <w:r>
        <w:br/>
      </w:r>
      <w:r>
        <w:rPr>
          <w:rFonts w:ascii="Consolas" w:hAnsi="Consolas"/>
          <w:sz w:val="17"/>
        </w:rPr>
        <w:t xml:space="preserve">  },</w:t>
      </w:r>
      <w:r>
        <w:br/>
      </w:r>
      <w:r>
        <w:rPr>
          <w:rFonts w:ascii="Consolas" w:hAnsi="Consolas"/>
          <w:sz w:val="17"/>
        </w:rPr>
        <w:t xml:space="preserve">  "type": "event",</w:t>
      </w:r>
      <w:r>
        <w:br/>
      </w:r>
      <w:r>
        <w:rPr>
          <w:rFonts w:ascii="Consolas" w:hAnsi="Consolas"/>
          <w:sz w:val="17"/>
        </w:rPr>
        <w:t xml:space="preserve">  "data": {</w:t>
      </w:r>
      <w:r>
        <w:br/>
      </w:r>
      <w:r>
        <w:rPr>
          <w:rFonts w:ascii="Consolas" w:hAnsi="Consolas"/>
          <w:sz w:val="17"/>
        </w:rPr>
        <w:t xml:space="preserve">    "event": "leak_detected",</w:t>
      </w:r>
      <w:r>
        <w:br/>
      </w:r>
      <w:r>
        <w:rPr>
          <w:rFonts w:ascii="Consolas" w:hAnsi="Consolas"/>
          <w:sz w:val="17"/>
        </w:rPr>
        <w:t xml:space="preserve">    "source_type": "ble_leak_sensor",</w:t>
      </w:r>
      <w:r>
        <w:br/>
      </w:r>
      <w:r>
        <w:rPr>
          <w:rFonts w:ascii="Consolas" w:hAnsi="Consolas"/>
          <w:sz w:val="17"/>
        </w:rPr>
        <w:t xml:space="preserve">    "sensor_id": "00:80:E1:27:9A:E6",</w:t>
      </w:r>
      <w:r>
        <w:br/>
      </w:r>
      <w:r>
        <w:rPr>
          <w:rFonts w:ascii="Consolas" w:hAnsi="Consolas"/>
          <w:sz w:val="17"/>
        </w:rPr>
        <w:t xml:space="preserve">    "leak_state": true,</w:t>
      </w:r>
      <w:r>
        <w:br/>
      </w:r>
      <w:r>
        <w:rPr>
          <w:rFonts w:ascii="Consolas" w:hAnsi="Consolas"/>
          <w:sz w:val="17"/>
        </w:rPr>
        <w:t xml:space="preserve">    "battery": 87,</w:t>
      </w:r>
      <w:r>
        <w:br/>
      </w:r>
      <w:r>
        <w:rPr>
          <w:rFonts w:ascii="Consolas" w:hAnsi="Consolas"/>
          <w:sz w:val="17"/>
        </w:rPr>
        <w:t xml:space="preserve">    "rssi": -64,</w:t>
      </w:r>
      <w:r>
        <w:br/>
      </w:r>
      <w:r>
        <w:rPr>
          <w:rFonts w:ascii="Consolas" w:hAnsi="Consolas"/>
          <w:sz w:val="17"/>
        </w:rPr>
        <w:t xml:space="preserve">    "location": {</w:t>
      </w:r>
      <w:r>
        <w:br/>
      </w:r>
      <w:r>
        <w:rPr>
          <w:rFonts w:ascii="Consolas" w:hAnsi="Consolas"/>
          <w:sz w:val="17"/>
        </w:rPr>
        <w:t xml:space="preserve">      "code": "kitchen",</w:t>
      </w:r>
      <w:r>
        <w:br/>
      </w:r>
      <w:r>
        <w:rPr>
          <w:rFonts w:ascii="Consolas" w:hAnsi="Consolas"/>
          <w:sz w:val="17"/>
        </w:rPr>
        <w:t xml:space="preserve">      "label": "Under sink"</w:t>
      </w:r>
      <w:r>
        <w:br/>
      </w:r>
      <w:r>
        <w:rPr>
          <w:rFonts w:ascii="Consolas" w:hAnsi="Consolas"/>
          <w:sz w:val="17"/>
        </w:rPr>
        <w:t xml:space="preserve">    }</w:t>
      </w:r>
      <w:r>
        <w:br/>
      </w:r>
      <w:r>
        <w:rPr>
          <w:rFonts w:ascii="Consolas" w:hAnsi="Consolas"/>
          <w:sz w:val="17"/>
        </w:rPr>
        <w:t xml:space="preserve">  }</w:t>
      </w:r>
      <w:r>
        <w:br/>
      </w:r>
      <w:r>
        <w:rPr>
          <w:rFonts w:ascii="Consolas" w:hAnsi="Consolas"/>
          <w:sz w:val="17"/>
        </w:rPr>
        <w:t>}</w:t>
      </w:r>
    </w:p>
    <w:p w14:paraId="57B63CA9" w14:textId="77777777" w:rsidR="00934D82" w:rsidRDefault="00D70A5E">
      <w:r>
        <w:rPr>
          <w:rFonts w:ascii="Consolas" w:hAnsi="Consolas"/>
          <w:color w:val="707070"/>
          <w:sz w:val="15"/>
        </w:rPr>
        <w:t>main/telemetry/telemetry_v2.c:631-654; trigger main/iothub/app_iothub.c:1807-1811</w:t>
      </w:r>
    </w:p>
    <w:p w14:paraId="05421243" w14:textId="77777777" w:rsidR="00934D82" w:rsidRDefault="00D70A5E">
      <w:pPr>
        <w:pStyle w:val="Heading2"/>
      </w:pPr>
      <w:bookmarkStart w:id="22" w:name="_Toc236397381"/>
      <w:r>
        <w:t>K2 — A leak sensor went dry</w:t>
      </w:r>
      <w:bookmarkEnd w:id="22"/>
    </w:p>
    <w:p w14:paraId="52C35946" w14:textId="77777777" w:rsidR="00934D82" w:rsidRDefault="00D70A5E">
      <w:r>
        <w:t>The clearing counterpart of K1.</w:t>
      </w:r>
    </w:p>
    <w:p w14:paraId="2B44B077" w14:textId="77777777" w:rsidR="00934D82" w:rsidRDefault="00D70A5E">
      <w:pPr>
        <w:shd w:val="clear" w:color="auto" w:fill="F4F4F4"/>
        <w:spacing w:after="160"/>
        <w:ind w:left="173"/>
      </w:pP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"schema": "eflostop.v2",</w:t>
      </w:r>
      <w:r>
        <w:br/>
      </w:r>
      <w:r>
        <w:rPr>
          <w:rFonts w:ascii="Consolas" w:hAnsi="Consolas"/>
          <w:sz w:val="17"/>
        </w:rPr>
        <w:t xml:space="preserve">  "ts": 1785398400,</w:t>
      </w:r>
      <w:r>
        <w:br/>
      </w:r>
      <w:r>
        <w:rPr>
          <w:rFonts w:ascii="Consolas" w:hAnsi="Consolas"/>
          <w:sz w:val="17"/>
        </w:rPr>
        <w:t xml:space="preserve">  "gateway": {</w:t>
      </w:r>
      <w:r>
        <w:br/>
      </w:r>
      <w:r>
        <w:rPr>
          <w:rFonts w:ascii="Consolas" w:hAnsi="Consolas"/>
          <w:sz w:val="17"/>
        </w:rPr>
        <w:t xml:space="preserve">    "id": "GW-A0B7651C2D3E",</w:t>
      </w:r>
      <w:r>
        <w:br/>
      </w:r>
      <w:r>
        <w:rPr>
          <w:rFonts w:ascii="Consolas" w:hAnsi="Consolas"/>
          <w:sz w:val="17"/>
        </w:rPr>
        <w:t xml:space="preserve">    "short_id": "2D3E",</w:t>
      </w:r>
      <w:r>
        <w:br/>
      </w:r>
      <w:r>
        <w:rPr>
          <w:rFonts w:ascii="Consolas" w:hAnsi="Consolas"/>
          <w:sz w:val="17"/>
        </w:rPr>
        <w:t xml:space="preserve">    "name": "Main House",</w:t>
      </w:r>
      <w:r>
        <w:br/>
      </w:r>
      <w:r>
        <w:rPr>
          <w:rFonts w:ascii="Consolas" w:hAnsi="Consolas"/>
          <w:sz w:val="17"/>
        </w:rPr>
        <w:t xml:space="preserve">    "fw": "1.8.0",</w:t>
      </w:r>
      <w:r>
        <w:br/>
      </w:r>
      <w:r>
        <w:rPr>
          <w:rFonts w:ascii="Consolas" w:hAnsi="Consolas"/>
          <w:sz w:val="17"/>
        </w:rPr>
        <w:t xml:space="preserve">    "uptime_s": 8600</w:t>
      </w:r>
      <w:r>
        <w:br/>
      </w:r>
      <w:r>
        <w:rPr>
          <w:rFonts w:ascii="Consolas" w:hAnsi="Consolas"/>
          <w:sz w:val="17"/>
        </w:rPr>
        <w:t xml:space="preserve">  },</w:t>
      </w:r>
      <w:r>
        <w:br/>
      </w:r>
      <w:r>
        <w:rPr>
          <w:rFonts w:ascii="Consolas" w:hAnsi="Consolas"/>
          <w:sz w:val="17"/>
        </w:rPr>
        <w:t xml:space="preserve">  "type": "event",</w:t>
      </w:r>
      <w:r>
        <w:br/>
      </w:r>
      <w:r>
        <w:rPr>
          <w:rFonts w:ascii="Consolas" w:hAnsi="Consolas"/>
          <w:sz w:val="17"/>
        </w:rPr>
        <w:t xml:space="preserve">  "data": {</w:t>
      </w:r>
      <w:r>
        <w:br/>
      </w:r>
      <w:r>
        <w:rPr>
          <w:rFonts w:ascii="Consolas" w:hAnsi="Consolas"/>
          <w:sz w:val="17"/>
        </w:rPr>
        <w:t xml:space="preserve">    "event": "leak_cleared",</w:t>
      </w:r>
      <w:r>
        <w:br/>
      </w:r>
      <w:r>
        <w:rPr>
          <w:rFonts w:ascii="Consolas" w:hAnsi="Consolas"/>
          <w:sz w:val="17"/>
        </w:rPr>
        <w:t xml:space="preserve">    "source_type": "ble_leak_sensor",</w:t>
      </w:r>
      <w:r>
        <w:br/>
      </w:r>
      <w:r>
        <w:rPr>
          <w:rFonts w:ascii="Consolas" w:hAnsi="Consolas"/>
          <w:sz w:val="17"/>
        </w:rPr>
        <w:t xml:space="preserve">    "sensor_id": "00:80:E1:27:9A:E6",</w:t>
      </w:r>
      <w:r>
        <w:br/>
      </w:r>
      <w:r>
        <w:rPr>
          <w:rFonts w:ascii="Consolas" w:hAnsi="Consolas"/>
          <w:sz w:val="17"/>
        </w:rPr>
        <w:t xml:space="preserve">    "leak_state": false,</w:t>
      </w:r>
      <w:r>
        <w:br/>
      </w:r>
      <w:r>
        <w:rPr>
          <w:rFonts w:ascii="Consolas" w:hAnsi="Consolas"/>
          <w:sz w:val="17"/>
        </w:rPr>
        <w:t xml:space="preserve">    "battery": 87,</w:t>
      </w:r>
      <w:r>
        <w:br/>
      </w:r>
      <w:r>
        <w:rPr>
          <w:rFonts w:ascii="Consolas" w:hAnsi="Consolas"/>
          <w:sz w:val="17"/>
        </w:rPr>
        <w:t xml:space="preserve">    "rssi": -66,</w:t>
      </w:r>
      <w:r>
        <w:br/>
      </w:r>
      <w:r>
        <w:rPr>
          <w:rFonts w:ascii="Consolas" w:hAnsi="Consolas"/>
          <w:sz w:val="17"/>
        </w:rPr>
        <w:t xml:space="preserve">    "location": {</w:t>
      </w:r>
      <w:r>
        <w:br/>
      </w:r>
      <w:r>
        <w:rPr>
          <w:rFonts w:ascii="Consolas" w:hAnsi="Consolas"/>
          <w:sz w:val="17"/>
        </w:rPr>
        <w:t xml:space="preserve">      "code": "kitchen",</w:t>
      </w:r>
      <w:r>
        <w:br/>
      </w:r>
      <w:r>
        <w:rPr>
          <w:rFonts w:ascii="Consolas" w:hAnsi="Consolas"/>
          <w:sz w:val="17"/>
        </w:rPr>
        <w:t xml:space="preserve">      "label": "Under sink"</w:t>
      </w:r>
      <w:r>
        <w:br/>
      </w:r>
      <w:r>
        <w:rPr>
          <w:rFonts w:ascii="Consolas" w:hAnsi="Consolas"/>
          <w:sz w:val="17"/>
        </w:rPr>
        <w:t xml:space="preserve">    }</w:t>
      </w:r>
      <w:r>
        <w:br/>
      </w:r>
      <w:r>
        <w:rPr>
          <w:rFonts w:ascii="Consolas" w:hAnsi="Consolas"/>
          <w:sz w:val="17"/>
        </w:rPr>
        <w:lastRenderedPageBreak/>
        <w:t xml:space="preserve">  }</w:t>
      </w:r>
      <w:r>
        <w:br/>
      </w:r>
      <w:r>
        <w:rPr>
          <w:rFonts w:ascii="Consolas" w:hAnsi="Consolas"/>
          <w:sz w:val="17"/>
        </w:rPr>
        <w:t>}</w:t>
      </w:r>
    </w:p>
    <w:p w14:paraId="05329D80" w14:textId="77777777" w:rsidR="00934D82" w:rsidRDefault="00D70A5E">
      <w:r>
        <w:rPr>
          <w:rFonts w:ascii="Consolas" w:hAnsi="Consolas"/>
          <w:color w:val="707070"/>
          <w:sz w:val="15"/>
        </w:rPr>
        <w:t>main/iothub/app_iothub.c:1807-1811</w:t>
      </w:r>
    </w:p>
    <w:p w14:paraId="01D0E9EE" w14:textId="77777777" w:rsidR="00934D82" w:rsidRDefault="00D70A5E">
      <w:pPr>
        <w:pStyle w:val="Heading2"/>
      </w:pPr>
      <w:bookmarkStart w:id="23" w:name="_Toc236397382"/>
      <w:r>
        <w:t>K3 — A leak sensor with no location assigned</w:t>
      </w:r>
      <w:bookmarkEnd w:id="23"/>
    </w:p>
    <w:p w14:paraId="46AB0C4D" w14:textId="77777777" w:rsidR="00934D82" w:rsidRDefault="00D70A5E">
      <w:r>
        <w:t>Identical to K1 except the location object falls back. The key is always present on this path; code becomes "unknown" and label an empty string.</w:t>
      </w:r>
    </w:p>
    <w:p w14:paraId="2B03D2B3" w14:textId="77777777" w:rsidR="00934D82" w:rsidRDefault="00D70A5E">
      <w:pPr>
        <w:shd w:val="clear" w:color="auto" w:fill="F4F4F4"/>
        <w:spacing w:after="160"/>
        <w:ind w:left="173"/>
      </w:pP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"schema": "eflostop.v2",</w:t>
      </w:r>
      <w:r>
        <w:br/>
      </w:r>
      <w:r>
        <w:rPr>
          <w:rFonts w:ascii="Consolas" w:hAnsi="Consolas"/>
          <w:sz w:val="17"/>
        </w:rPr>
        <w:t xml:space="preserve">  "ts": 1785398400,</w:t>
      </w:r>
      <w:r>
        <w:br/>
      </w:r>
      <w:r>
        <w:rPr>
          <w:rFonts w:ascii="Consolas" w:hAnsi="Consolas"/>
          <w:sz w:val="17"/>
        </w:rPr>
        <w:t xml:space="preserve">  "gateway": {</w:t>
      </w:r>
      <w:r>
        <w:br/>
      </w:r>
      <w:r>
        <w:rPr>
          <w:rFonts w:ascii="Consolas" w:hAnsi="Consolas"/>
          <w:sz w:val="17"/>
        </w:rPr>
        <w:t xml:space="preserve">    "id": "GW-A0B7651C2D3E",</w:t>
      </w:r>
      <w:r>
        <w:br/>
      </w:r>
      <w:r>
        <w:rPr>
          <w:rFonts w:ascii="Consolas" w:hAnsi="Consolas"/>
          <w:sz w:val="17"/>
        </w:rPr>
        <w:t xml:space="preserve">    "short_id": "2D3E",</w:t>
      </w:r>
      <w:r>
        <w:br/>
      </w:r>
      <w:r>
        <w:rPr>
          <w:rFonts w:ascii="Consolas" w:hAnsi="Consolas"/>
          <w:sz w:val="17"/>
        </w:rPr>
        <w:t xml:space="preserve">    "name": "Main House",</w:t>
      </w:r>
      <w:r>
        <w:br/>
      </w:r>
      <w:r>
        <w:rPr>
          <w:rFonts w:ascii="Consolas" w:hAnsi="Consolas"/>
          <w:sz w:val="17"/>
        </w:rPr>
        <w:t xml:space="preserve">    "fw": "1.8.0",</w:t>
      </w:r>
      <w:r>
        <w:br/>
      </w:r>
      <w:r>
        <w:rPr>
          <w:rFonts w:ascii="Consolas" w:hAnsi="Consolas"/>
          <w:sz w:val="17"/>
        </w:rPr>
        <w:t xml:space="preserve">    "uptime_s": 8100</w:t>
      </w:r>
      <w:r>
        <w:br/>
      </w:r>
      <w:r>
        <w:rPr>
          <w:rFonts w:ascii="Consolas" w:hAnsi="Consolas"/>
          <w:sz w:val="17"/>
        </w:rPr>
        <w:t xml:space="preserve">  },</w:t>
      </w:r>
      <w:r>
        <w:br/>
      </w:r>
      <w:r>
        <w:rPr>
          <w:rFonts w:ascii="Consolas" w:hAnsi="Consolas"/>
          <w:sz w:val="17"/>
        </w:rPr>
        <w:t xml:space="preserve">  "type": "event",</w:t>
      </w:r>
      <w:r>
        <w:br/>
      </w:r>
      <w:r>
        <w:rPr>
          <w:rFonts w:ascii="Consolas" w:hAnsi="Consolas"/>
          <w:sz w:val="17"/>
        </w:rPr>
        <w:t xml:space="preserve">  "data": {</w:t>
      </w:r>
      <w:r>
        <w:br/>
      </w:r>
      <w:r>
        <w:rPr>
          <w:rFonts w:ascii="Consolas" w:hAnsi="Consolas"/>
          <w:sz w:val="17"/>
        </w:rPr>
        <w:t xml:space="preserve">    "event": "leak_detected",</w:t>
      </w:r>
      <w:r>
        <w:br/>
      </w:r>
      <w:r>
        <w:rPr>
          <w:rFonts w:ascii="Consolas" w:hAnsi="Consolas"/>
          <w:sz w:val="17"/>
        </w:rPr>
        <w:t xml:space="preserve">    "source_type": "ble_leak_sensor",</w:t>
      </w:r>
      <w:r>
        <w:br/>
      </w:r>
      <w:r>
        <w:rPr>
          <w:rFonts w:ascii="Consolas" w:hAnsi="Consolas"/>
          <w:sz w:val="17"/>
        </w:rPr>
        <w:t xml:space="preserve">    "sensor_id": "00:80:E1:27:A1:04",</w:t>
      </w:r>
      <w:r>
        <w:br/>
      </w:r>
      <w:r>
        <w:rPr>
          <w:rFonts w:ascii="Consolas" w:hAnsi="Consolas"/>
          <w:sz w:val="17"/>
        </w:rPr>
        <w:t xml:space="preserve">    "leak_state": true,</w:t>
      </w:r>
      <w:r>
        <w:br/>
      </w:r>
      <w:r>
        <w:rPr>
          <w:rFonts w:ascii="Consolas" w:hAnsi="Consolas"/>
          <w:sz w:val="17"/>
        </w:rPr>
        <w:t xml:space="preserve">    "battery": 64,</w:t>
      </w:r>
      <w:r>
        <w:br/>
      </w:r>
      <w:r>
        <w:rPr>
          <w:rFonts w:ascii="Consolas" w:hAnsi="Consolas"/>
          <w:sz w:val="17"/>
        </w:rPr>
        <w:t xml:space="preserve">    "rssi": -78,</w:t>
      </w:r>
      <w:r>
        <w:br/>
      </w:r>
      <w:r>
        <w:rPr>
          <w:rFonts w:ascii="Consolas" w:hAnsi="Consolas"/>
          <w:sz w:val="17"/>
        </w:rPr>
        <w:t xml:space="preserve">    "location": {</w:t>
      </w:r>
      <w:r>
        <w:br/>
      </w:r>
      <w:r>
        <w:rPr>
          <w:rFonts w:ascii="Consolas" w:hAnsi="Consolas"/>
          <w:sz w:val="17"/>
        </w:rPr>
        <w:t xml:space="preserve">      "code": "unknown",</w:t>
      </w:r>
      <w:r>
        <w:br/>
      </w:r>
      <w:r>
        <w:rPr>
          <w:rFonts w:ascii="Consolas" w:hAnsi="Consolas"/>
          <w:sz w:val="17"/>
        </w:rPr>
        <w:t xml:space="preserve">      "label": ""</w:t>
      </w:r>
      <w:r>
        <w:br/>
      </w:r>
      <w:r>
        <w:rPr>
          <w:rFonts w:ascii="Consolas" w:hAnsi="Consolas"/>
          <w:sz w:val="17"/>
        </w:rPr>
        <w:t xml:space="preserve">    }</w:t>
      </w:r>
      <w:r>
        <w:br/>
      </w:r>
      <w:r>
        <w:rPr>
          <w:rFonts w:ascii="Consolas" w:hAnsi="Consolas"/>
          <w:sz w:val="17"/>
        </w:rPr>
        <w:t xml:space="preserve">  }</w:t>
      </w:r>
      <w:r>
        <w:br/>
      </w:r>
      <w:r>
        <w:rPr>
          <w:rFonts w:ascii="Consolas" w:hAnsi="Consolas"/>
          <w:sz w:val="17"/>
        </w:rPr>
        <w:t>}</w:t>
      </w:r>
    </w:p>
    <w:p w14:paraId="4CB6D6A6" w14:textId="77777777" w:rsidR="00934D82" w:rsidRDefault="00D70A5E">
      <w:r>
        <w:rPr>
          <w:rFonts w:ascii="Consolas" w:hAnsi="Consolas"/>
          <w:color w:val="707070"/>
          <w:sz w:val="15"/>
        </w:rPr>
        <w:t>fallback main/telemetry/telemetry_v2.c:143-153</w:t>
      </w:r>
    </w:p>
    <w:p w14:paraId="1D556BEF" w14:textId="77777777" w:rsidR="00934D82" w:rsidRDefault="00D70A5E">
      <w:pPr>
        <w:pStyle w:val="Heading2"/>
      </w:pPr>
      <w:bookmarkStart w:id="24" w:name="_Toc236397383"/>
      <w:r>
        <w:t>K4 — A LoRa sensor went wet</w:t>
      </w:r>
      <w:bookmarkEnd w:id="24"/>
    </w:p>
    <w:p w14:paraId="711A6A31" w14:textId="77777777" w:rsidR="00934D82" w:rsidRDefault="00D70A5E">
      <w:r>
        <w:t>Same shape as K1 with source_type "lora" and a hex sensor id. NOT SEEN IN PRACTICE: the LoRa radio is not populated on the current PCBA, so no LoRa sensor can report. Included because the firmware path exists.</w:t>
      </w:r>
    </w:p>
    <w:p w14:paraId="1D68C6C0" w14:textId="77777777" w:rsidR="00934D82" w:rsidRDefault="00D70A5E">
      <w:pPr>
        <w:shd w:val="clear" w:color="auto" w:fill="F4F4F4"/>
        <w:spacing w:after="160"/>
        <w:ind w:left="173"/>
      </w:pP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"schema": "eflostop.v2",</w:t>
      </w:r>
      <w:r>
        <w:br/>
      </w:r>
      <w:r>
        <w:rPr>
          <w:rFonts w:ascii="Consolas" w:hAnsi="Consolas"/>
          <w:sz w:val="17"/>
        </w:rPr>
        <w:t xml:space="preserve">  "ts": 1785398400,</w:t>
      </w:r>
      <w:r>
        <w:br/>
      </w:r>
      <w:r>
        <w:rPr>
          <w:rFonts w:ascii="Consolas" w:hAnsi="Consolas"/>
          <w:sz w:val="17"/>
        </w:rPr>
        <w:t xml:space="preserve">  "gateway": {</w:t>
      </w:r>
      <w:r>
        <w:br/>
      </w:r>
      <w:r>
        <w:rPr>
          <w:rFonts w:ascii="Consolas" w:hAnsi="Consolas"/>
          <w:sz w:val="17"/>
        </w:rPr>
        <w:t xml:space="preserve">    "id": "GW-A0B7651C2D3E",</w:t>
      </w:r>
      <w:r>
        <w:br/>
      </w:r>
      <w:r>
        <w:rPr>
          <w:rFonts w:ascii="Consolas" w:hAnsi="Consolas"/>
          <w:sz w:val="17"/>
        </w:rPr>
        <w:t xml:space="preserve">    "short_id": "2D3E",</w:t>
      </w:r>
      <w:r>
        <w:br/>
      </w:r>
      <w:r>
        <w:rPr>
          <w:rFonts w:ascii="Consolas" w:hAnsi="Consolas"/>
          <w:sz w:val="17"/>
        </w:rPr>
        <w:t xml:space="preserve">    "name": "Main House",</w:t>
      </w:r>
      <w:r>
        <w:br/>
      </w:r>
      <w:r>
        <w:rPr>
          <w:rFonts w:ascii="Consolas" w:hAnsi="Consolas"/>
          <w:sz w:val="17"/>
        </w:rPr>
        <w:t xml:space="preserve">    "fw": "1.8.0",</w:t>
      </w:r>
      <w:r>
        <w:br/>
      </w:r>
      <w:r>
        <w:rPr>
          <w:rFonts w:ascii="Consolas" w:hAnsi="Consolas"/>
          <w:sz w:val="17"/>
        </w:rPr>
        <w:t xml:space="preserve">    "uptime_s": 8200</w:t>
      </w:r>
      <w:r>
        <w:br/>
      </w:r>
      <w:r>
        <w:rPr>
          <w:rFonts w:ascii="Consolas" w:hAnsi="Consolas"/>
          <w:sz w:val="17"/>
        </w:rPr>
        <w:t xml:space="preserve">  },</w:t>
      </w:r>
      <w:r>
        <w:br/>
      </w:r>
      <w:r>
        <w:rPr>
          <w:rFonts w:ascii="Consolas" w:hAnsi="Consolas"/>
          <w:sz w:val="17"/>
        </w:rPr>
        <w:t xml:space="preserve">  "type": "event",</w:t>
      </w:r>
      <w:r>
        <w:br/>
      </w:r>
      <w:r>
        <w:rPr>
          <w:rFonts w:ascii="Consolas" w:hAnsi="Consolas"/>
          <w:sz w:val="17"/>
        </w:rPr>
        <w:t xml:space="preserve">  "data": {</w:t>
      </w:r>
      <w:r>
        <w:br/>
      </w:r>
      <w:r>
        <w:rPr>
          <w:rFonts w:ascii="Consolas" w:hAnsi="Consolas"/>
          <w:sz w:val="17"/>
        </w:rPr>
        <w:t xml:space="preserve">    "event": "leak_detected",</w:t>
      </w:r>
      <w:r>
        <w:br/>
      </w:r>
      <w:r>
        <w:rPr>
          <w:rFonts w:ascii="Consolas" w:hAnsi="Consolas"/>
          <w:sz w:val="17"/>
        </w:rPr>
        <w:t xml:space="preserve">    "source_type": "lora",</w:t>
      </w:r>
      <w:r>
        <w:br/>
      </w:r>
      <w:r>
        <w:rPr>
          <w:rFonts w:ascii="Consolas" w:hAnsi="Consolas"/>
          <w:sz w:val="17"/>
        </w:rPr>
        <w:t xml:space="preserve">    "sensor_id": "0x1A2B3C4D",</w:t>
      </w:r>
      <w:r>
        <w:br/>
      </w:r>
      <w:r>
        <w:rPr>
          <w:rFonts w:ascii="Consolas" w:hAnsi="Consolas"/>
          <w:sz w:val="17"/>
        </w:rPr>
        <w:t xml:space="preserve">    "leak_state": true,</w:t>
      </w:r>
      <w:r>
        <w:br/>
      </w:r>
      <w:r>
        <w:rPr>
          <w:rFonts w:ascii="Consolas" w:hAnsi="Consolas"/>
          <w:sz w:val="17"/>
        </w:rPr>
        <w:t xml:space="preserve">    "battery": 78,</w:t>
      </w:r>
      <w:r>
        <w:br/>
      </w:r>
      <w:r>
        <w:rPr>
          <w:rFonts w:ascii="Consolas" w:hAnsi="Consolas"/>
          <w:sz w:val="17"/>
        </w:rPr>
        <w:t xml:space="preserve">    "rssi": -95,</w:t>
      </w:r>
      <w:r>
        <w:br/>
      </w:r>
      <w:r>
        <w:rPr>
          <w:rFonts w:ascii="Consolas" w:hAnsi="Consolas"/>
          <w:sz w:val="17"/>
        </w:rPr>
        <w:t xml:space="preserve">    "location": {</w:t>
      </w:r>
      <w:r>
        <w:br/>
      </w:r>
      <w:r>
        <w:rPr>
          <w:rFonts w:ascii="Consolas" w:hAnsi="Consolas"/>
          <w:sz w:val="17"/>
        </w:rPr>
        <w:lastRenderedPageBreak/>
        <w:t xml:space="preserve">      "code": "basement",</w:t>
      </w:r>
      <w:r>
        <w:br/>
      </w:r>
      <w:r>
        <w:rPr>
          <w:rFonts w:ascii="Consolas" w:hAnsi="Consolas"/>
          <w:sz w:val="17"/>
        </w:rPr>
        <w:t xml:space="preserve">      "label": "Sump"</w:t>
      </w:r>
      <w:r>
        <w:br/>
      </w:r>
      <w:r>
        <w:rPr>
          <w:rFonts w:ascii="Consolas" w:hAnsi="Consolas"/>
          <w:sz w:val="17"/>
        </w:rPr>
        <w:t xml:space="preserve">    }</w:t>
      </w:r>
      <w:r>
        <w:br/>
      </w:r>
      <w:r>
        <w:rPr>
          <w:rFonts w:ascii="Consolas" w:hAnsi="Consolas"/>
          <w:sz w:val="17"/>
        </w:rPr>
        <w:t xml:space="preserve">  }</w:t>
      </w:r>
      <w:r>
        <w:br/>
      </w:r>
      <w:r>
        <w:rPr>
          <w:rFonts w:ascii="Consolas" w:hAnsi="Consolas"/>
          <w:sz w:val="17"/>
        </w:rPr>
        <w:t>}</w:t>
      </w:r>
    </w:p>
    <w:p w14:paraId="579D6B6C" w14:textId="77777777" w:rsidR="00934D82" w:rsidRDefault="00D70A5E">
      <w:r>
        <w:rPr>
          <w:rFonts w:ascii="Consolas" w:hAnsi="Consolas"/>
          <w:color w:val="707070"/>
          <w:sz w:val="15"/>
        </w:rPr>
        <w:t>main/iothub/app_iothub.c:1745-1750</w:t>
      </w:r>
    </w:p>
    <w:p w14:paraId="4D2EE680" w14:textId="77777777" w:rsidR="00934D82" w:rsidRDefault="00D70A5E">
      <w:pPr>
        <w:pStyle w:val="Heading1"/>
      </w:pPr>
      <w:bookmarkStart w:id="25" w:name="_Toc236397384"/>
      <w:r>
        <w:t>Rules events</w:t>
      </w:r>
      <w:bookmarkEnd w:id="25"/>
    </w:p>
    <w:p w14:paraId="1B4D954B" w14:textId="77777777" w:rsidR="00934D82" w:rsidRDefault="00D70A5E">
      <w:pPr>
        <w:pStyle w:val="Heading2"/>
      </w:pPr>
      <w:bookmarkStart w:id="26" w:name="_Toc236397385"/>
      <w:r>
        <w:t>R1 — Hub closed the valve because a sensor reported a leak</w:t>
      </w:r>
      <w:bookmarkEnd w:id="26"/>
    </w:p>
    <w:p w14:paraId="0A651B17" w14:textId="77777777" w:rsidR="00934D82" w:rsidRDefault="00D70A5E">
      <w:r>
        <w:t>The automatic shut-off. rmleak_asserted is always true here — it is a presence marker, not a variable.</w:t>
      </w:r>
    </w:p>
    <w:p w14:paraId="63CD07B6" w14:textId="77777777" w:rsidR="00934D82" w:rsidRDefault="00D70A5E">
      <w:pPr>
        <w:shd w:val="clear" w:color="auto" w:fill="F4F4F4"/>
        <w:spacing w:after="160"/>
        <w:ind w:left="173"/>
      </w:pP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"schema": "eflostop.v2",</w:t>
      </w:r>
      <w:r>
        <w:br/>
      </w:r>
      <w:r>
        <w:rPr>
          <w:rFonts w:ascii="Consolas" w:hAnsi="Consolas"/>
          <w:sz w:val="17"/>
        </w:rPr>
        <w:t xml:space="preserve">  "ts": 1785398400,</w:t>
      </w:r>
      <w:r>
        <w:br/>
      </w:r>
      <w:r>
        <w:rPr>
          <w:rFonts w:ascii="Consolas" w:hAnsi="Consolas"/>
          <w:sz w:val="17"/>
        </w:rPr>
        <w:t xml:space="preserve">  "gateway": {</w:t>
      </w:r>
      <w:r>
        <w:br/>
      </w:r>
      <w:r>
        <w:rPr>
          <w:rFonts w:ascii="Consolas" w:hAnsi="Consolas"/>
          <w:sz w:val="17"/>
        </w:rPr>
        <w:t xml:space="preserve">    "id": "GW-A0B7651C2D3E",</w:t>
      </w:r>
      <w:r>
        <w:br/>
      </w:r>
      <w:r>
        <w:rPr>
          <w:rFonts w:ascii="Consolas" w:hAnsi="Consolas"/>
          <w:sz w:val="17"/>
        </w:rPr>
        <w:t xml:space="preserve">    "short_id": "2D3E",</w:t>
      </w:r>
      <w:r>
        <w:br/>
      </w:r>
      <w:r>
        <w:rPr>
          <w:rFonts w:ascii="Consolas" w:hAnsi="Consolas"/>
          <w:sz w:val="17"/>
        </w:rPr>
        <w:t xml:space="preserve">    "name": "Main House",</w:t>
      </w:r>
      <w:r>
        <w:br/>
      </w:r>
      <w:r>
        <w:rPr>
          <w:rFonts w:ascii="Consolas" w:hAnsi="Consolas"/>
          <w:sz w:val="17"/>
        </w:rPr>
        <w:t xml:space="preserve">    "fw": "1.8.0",</w:t>
      </w:r>
      <w:r>
        <w:br/>
      </w:r>
      <w:r>
        <w:rPr>
          <w:rFonts w:ascii="Consolas" w:hAnsi="Consolas"/>
          <w:sz w:val="17"/>
        </w:rPr>
        <w:t xml:space="preserve">    "uptime_s": 8005</w:t>
      </w:r>
      <w:r>
        <w:br/>
      </w:r>
      <w:r>
        <w:rPr>
          <w:rFonts w:ascii="Consolas" w:hAnsi="Consolas"/>
          <w:sz w:val="17"/>
        </w:rPr>
        <w:t xml:space="preserve">  },</w:t>
      </w:r>
      <w:r>
        <w:br/>
      </w:r>
      <w:r>
        <w:rPr>
          <w:rFonts w:ascii="Consolas" w:hAnsi="Consolas"/>
          <w:sz w:val="17"/>
        </w:rPr>
        <w:t xml:space="preserve">  "type": "event",</w:t>
      </w:r>
      <w:r>
        <w:br/>
      </w:r>
      <w:r>
        <w:rPr>
          <w:rFonts w:ascii="Consolas" w:hAnsi="Consolas"/>
          <w:sz w:val="17"/>
        </w:rPr>
        <w:t xml:space="preserve">  "data": {</w:t>
      </w:r>
      <w:r>
        <w:br/>
      </w:r>
      <w:r>
        <w:rPr>
          <w:rFonts w:ascii="Consolas" w:hAnsi="Consolas"/>
          <w:sz w:val="17"/>
        </w:rPr>
        <w:t xml:space="preserve">    "event": "auto_close",</w:t>
      </w:r>
      <w:r>
        <w:br/>
      </w:r>
      <w:r>
        <w:rPr>
          <w:rFonts w:ascii="Consolas" w:hAnsi="Consolas"/>
          <w:sz w:val="17"/>
        </w:rPr>
        <w:t xml:space="preserve">    "source_type": "ble_leak_sensor",</w:t>
      </w:r>
      <w:r>
        <w:br/>
      </w:r>
      <w:r>
        <w:rPr>
          <w:rFonts w:ascii="Consolas" w:hAnsi="Consolas"/>
          <w:sz w:val="17"/>
        </w:rPr>
        <w:t xml:space="preserve">    "sensor_id": "00:80:E1:27:9A:E6",</w:t>
      </w:r>
      <w:r>
        <w:br/>
      </w:r>
      <w:r>
        <w:rPr>
          <w:rFonts w:ascii="Consolas" w:hAnsi="Consolas"/>
          <w:sz w:val="17"/>
        </w:rPr>
        <w:t xml:space="preserve">    "rmleak_asserted": true,</w:t>
      </w:r>
      <w:r>
        <w:br/>
      </w:r>
      <w:r>
        <w:rPr>
          <w:rFonts w:ascii="Consolas" w:hAnsi="Consolas"/>
          <w:sz w:val="17"/>
        </w:rPr>
        <w:t xml:space="preserve">    "location": {</w:t>
      </w:r>
      <w:r>
        <w:br/>
      </w:r>
      <w:r>
        <w:rPr>
          <w:rFonts w:ascii="Consolas" w:hAnsi="Consolas"/>
          <w:sz w:val="17"/>
        </w:rPr>
        <w:t xml:space="preserve">      "code": "kitchen",</w:t>
      </w:r>
      <w:r>
        <w:br/>
      </w:r>
      <w:r>
        <w:rPr>
          <w:rFonts w:ascii="Consolas" w:hAnsi="Consolas"/>
          <w:sz w:val="17"/>
        </w:rPr>
        <w:t xml:space="preserve">      "label": "Under sink"</w:t>
      </w:r>
      <w:r>
        <w:br/>
      </w:r>
      <w:r>
        <w:rPr>
          <w:rFonts w:ascii="Consolas" w:hAnsi="Consolas"/>
          <w:sz w:val="17"/>
        </w:rPr>
        <w:t xml:space="preserve">    }</w:t>
      </w:r>
      <w:r>
        <w:br/>
      </w:r>
      <w:r>
        <w:rPr>
          <w:rFonts w:ascii="Consolas" w:hAnsi="Consolas"/>
          <w:sz w:val="17"/>
        </w:rPr>
        <w:t xml:space="preserve">  }</w:t>
      </w:r>
      <w:r>
        <w:br/>
      </w:r>
      <w:r>
        <w:rPr>
          <w:rFonts w:ascii="Consolas" w:hAnsi="Consolas"/>
          <w:sz w:val="17"/>
        </w:rPr>
        <w:t>}</w:t>
      </w:r>
    </w:p>
    <w:p w14:paraId="4BADC076" w14:textId="77777777" w:rsidR="00934D82" w:rsidRDefault="00D70A5E">
      <w:r>
        <w:rPr>
          <w:rFonts w:ascii="Consolas" w:hAnsi="Consolas"/>
          <w:color w:val="707070"/>
          <w:sz w:val="15"/>
        </w:rPr>
        <w:t>main/rules_engine/rules_engine.c:328-357</w:t>
      </w:r>
    </w:p>
    <w:p w14:paraId="63BD458F" w14:textId="77777777" w:rsidR="00934D82" w:rsidRDefault="00D70A5E">
      <w:pPr>
        <w:pStyle w:val="Heading2"/>
      </w:pPr>
      <w:bookmarkStart w:id="27" w:name="_Toc236397386"/>
      <w:r>
        <w:t>R2 — Hub closed the valve because its own flood probe went wet</w:t>
      </w:r>
      <w:bookmarkEnd w:id="27"/>
    </w:p>
    <w:p w14:paraId="6F225EDB" w14:textId="77777777" w:rsidR="00934D82" w:rsidRDefault="00D70A5E">
      <w:r>
        <w:t>Same shape as R1 but with source_type "valve_flood", sensor_id "valve", and NO location object — location is omitted entirely for the valve-flood source.</w:t>
      </w:r>
    </w:p>
    <w:p w14:paraId="149DE495" w14:textId="77777777" w:rsidR="00934D82" w:rsidRDefault="00D70A5E">
      <w:pPr>
        <w:shd w:val="clear" w:color="auto" w:fill="F4F4F4"/>
        <w:spacing w:after="160"/>
        <w:ind w:left="173"/>
      </w:pP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"schema": "eflostop.v2",</w:t>
      </w:r>
      <w:r>
        <w:br/>
      </w:r>
      <w:r>
        <w:rPr>
          <w:rFonts w:ascii="Consolas" w:hAnsi="Consolas"/>
          <w:sz w:val="17"/>
        </w:rPr>
        <w:t xml:space="preserve">  "ts": 1785398400,</w:t>
      </w:r>
      <w:r>
        <w:br/>
      </w:r>
      <w:r>
        <w:rPr>
          <w:rFonts w:ascii="Consolas" w:hAnsi="Consolas"/>
          <w:sz w:val="17"/>
        </w:rPr>
        <w:t xml:space="preserve">  "gateway": {</w:t>
      </w:r>
      <w:r>
        <w:br/>
      </w:r>
      <w:r>
        <w:rPr>
          <w:rFonts w:ascii="Consolas" w:hAnsi="Consolas"/>
          <w:sz w:val="17"/>
        </w:rPr>
        <w:t xml:space="preserve">    "id": "GW-A0B7651C2D3E",</w:t>
      </w:r>
      <w:r>
        <w:br/>
      </w:r>
      <w:r>
        <w:rPr>
          <w:rFonts w:ascii="Consolas" w:hAnsi="Consolas"/>
          <w:sz w:val="17"/>
        </w:rPr>
        <w:t xml:space="preserve">    "short_id": "2D3E",</w:t>
      </w:r>
      <w:r>
        <w:br/>
      </w:r>
      <w:r>
        <w:rPr>
          <w:rFonts w:ascii="Consolas" w:hAnsi="Consolas"/>
          <w:sz w:val="17"/>
        </w:rPr>
        <w:t xml:space="preserve">    "name": "Main House",</w:t>
      </w:r>
      <w:r>
        <w:br/>
      </w:r>
      <w:r>
        <w:rPr>
          <w:rFonts w:ascii="Consolas" w:hAnsi="Consolas"/>
          <w:sz w:val="17"/>
        </w:rPr>
        <w:t xml:space="preserve">    "fw": "1.8.0",</w:t>
      </w:r>
      <w:r>
        <w:br/>
      </w:r>
      <w:r>
        <w:rPr>
          <w:rFonts w:ascii="Consolas" w:hAnsi="Consolas"/>
          <w:sz w:val="17"/>
        </w:rPr>
        <w:t xml:space="preserve">    "uptime_s": 4105</w:t>
      </w:r>
      <w:r>
        <w:br/>
      </w:r>
      <w:r>
        <w:rPr>
          <w:rFonts w:ascii="Consolas" w:hAnsi="Consolas"/>
          <w:sz w:val="17"/>
        </w:rPr>
        <w:t xml:space="preserve">  },</w:t>
      </w:r>
      <w:r>
        <w:br/>
      </w:r>
      <w:r>
        <w:rPr>
          <w:rFonts w:ascii="Consolas" w:hAnsi="Consolas"/>
          <w:sz w:val="17"/>
        </w:rPr>
        <w:t xml:space="preserve">  "type": "event",</w:t>
      </w:r>
      <w:r>
        <w:br/>
      </w:r>
      <w:r>
        <w:rPr>
          <w:rFonts w:ascii="Consolas" w:hAnsi="Consolas"/>
          <w:sz w:val="17"/>
        </w:rPr>
        <w:t xml:space="preserve">  "data": {</w:t>
      </w:r>
      <w:r>
        <w:br/>
      </w:r>
      <w:r>
        <w:rPr>
          <w:rFonts w:ascii="Consolas" w:hAnsi="Consolas"/>
          <w:sz w:val="17"/>
        </w:rPr>
        <w:t xml:space="preserve">    "event": "auto_close",</w:t>
      </w:r>
      <w:r>
        <w:br/>
      </w:r>
      <w:r>
        <w:rPr>
          <w:rFonts w:ascii="Consolas" w:hAnsi="Consolas"/>
          <w:sz w:val="17"/>
        </w:rPr>
        <w:t xml:space="preserve">    "source_type": "valve_flood",</w:t>
      </w:r>
      <w:r>
        <w:br/>
      </w:r>
      <w:r>
        <w:rPr>
          <w:rFonts w:ascii="Consolas" w:hAnsi="Consolas"/>
          <w:sz w:val="17"/>
        </w:rPr>
        <w:t xml:space="preserve">    "sensor_id": "valve",</w:t>
      </w:r>
      <w:r>
        <w:br/>
      </w:r>
      <w:r>
        <w:rPr>
          <w:rFonts w:ascii="Consolas" w:hAnsi="Consolas"/>
          <w:sz w:val="17"/>
        </w:rPr>
        <w:lastRenderedPageBreak/>
        <w:t xml:space="preserve">    "rmleak_asserted": true</w:t>
      </w:r>
      <w:r>
        <w:br/>
      </w:r>
      <w:r>
        <w:rPr>
          <w:rFonts w:ascii="Consolas" w:hAnsi="Consolas"/>
          <w:sz w:val="17"/>
        </w:rPr>
        <w:t xml:space="preserve">  }</w:t>
      </w:r>
      <w:r>
        <w:br/>
      </w:r>
      <w:r>
        <w:rPr>
          <w:rFonts w:ascii="Consolas" w:hAnsi="Consolas"/>
          <w:sz w:val="17"/>
        </w:rPr>
        <w:t>}</w:t>
      </w:r>
    </w:p>
    <w:p w14:paraId="0856E6B3" w14:textId="77777777" w:rsidR="00934D82" w:rsidRDefault="00D70A5E">
      <w:r>
        <w:rPr>
          <w:rFonts w:ascii="Consolas" w:hAnsi="Consolas"/>
          <w:color w:val="707070"/>
          <w:sz w:val="15"/>
        </w:rPr>
        <w:t>main/rules_engine/rules_engine.c:338-349; pseudo-id main/iothub/app_iothub.c:1650</w:t>
      </w:r>
    </w:p>
    <w:p w14:paraId="08DD07D8" w14:textId="77777777" w:rsidR="00934D82" w:rsidRDefault="00D70A5E">
      <w:pPr>
        <w:pStyle w:val="Heading2"/>
      </w:pPr>
      <w:bookmarkStart w:id="28" w:name="_Toc236397387"/>
      <w:r>
        <w:t>R3 — Hub closed the valve on reconnect, finding a leak still active</w:t>
      </w:r>
      <w:bookmarkEnd w:id="28"/>
    </w:p>
    <w:p w14:paraId="2282A065" w14:textId="77777777" w:rsidR="00934D82" w:rsidRDefault="00D70A5E">
      <w:r>
        <w:t>A structurally DIFFERENT auto_close. It carries active_leak_count and no location, and source_type is "reconnect", which is not a member of the leak-source enum. Nothing in the firmware reconciles the two shapes.</w:t>
      </w:r>
    </w:p>
    <w:p w14:paraId="084FFBA4" w14:textId="77777777" w:rsidR="00934D82" w:rsidRDefault="00D70A5E">
      <w:pPr>
        <w:shd w:val="clear" w:color="auto" w:fill="F4F4F4"/>
        <w:spacing w:after="160"/>
        <w:ind w:left="173"/>
      </w:pP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"schema": "eflostop.v2",</w:t>
      </w:r>
      <w:r>
        <w:br/>
      </w:r>
      <w:r>
        <w:rPr>
          <w:rFonts w:ascii="Consolas" w:hAnsi="Consolas"/>
          <w:sz w:val="17"/>
        </w:rPr>
        <w:t xml:space="preserve">  "ts": 1785398400,</w:t>
      </w:r>
      <w:r>
        <w:br/>
      </w:r>
      <w:r>
        <w:rPr>
          <w:rFonts w:ascii="Consolas" w:hAnsi="Consolas"/>
          <w:sz w:val="17"/>
        </w:rPr>
        <w:t xml:space="preserve">  "gateway": {</w:t>
      </w:r>
      <w:r>
        <w:br/>
      </w:r>
      <w:r>
        <w:rPr>
          <w:rFonts w:ascii="Consolas" w:hAnsi="Consolas"/>
          <w:sz w:val="17"/>
        </w:rPr>
        <w:t xml:space="preserve">    "id": "GW-A0B7651C2D3E",</w:t>
      </w:r>
      <w:r>
        <w:br/>
      </w:r>
      <w:r>
        <w:rPr>
          <w:rFonts w:ascii="Consolas" w:hAnsi="Consolas"/>
          <w:sz w:val="17"/>
        </w:rPr>
        <w:t xml:space="preserve">    "short_id": "2D3E",</w:t>
      </w:r>
      <w:r>
        <w:br/>
      </w:r>
      <w:r>
        <w:rPr>
          <w:rFonts w:ascii="Consolas" w:hAnsi="Consolas"/>
          <w:sz w:val="17"/>
        </w:rPr>
        <w:t xml:space="preserve">    "name": "Main House",</w:t>
      </w:r>
      <w:r>
        <w:br/>
      </w:r>
      <w:r>
        <w:rPr>
          <w:rFonts w:ascii="Consolas" w:hAnsi="Consolas"/>
          <w:sz w:val="17"/>
        </w:rPr>
        <w:t xml:space="preserve">    "fw": "1.8.0",</w:t>
      </w:r>
      <w:r>
        <w:br/>
      </w:r>
      <w:r>
        <w:rPr>
          <w:rFonts w:ascii="Consolas" w:hAnsi="Consolas"/>
          <w:sz w:val="17"/>
        </w:rPr>
        <w:t xml:space="preserve">    "uptime_s": 400</w:t>
      </w:r>
      <w:r>
        <w:br/>
      </w:r>
      <w:r>
        <w:rPr>
          <w:rFonts w:ascii="Consolas" w:hAnsi="Consolas"/>
          <w:sz w:val="17"/>
        </w:rPr>
        <w:t xml:space="preserve">  },</w:t>
      </w:r>
      <w:r>
        <w:br/>
      </w:r>
      <w:r>
        <w:rPr>
          <w:rFonts w:ascii="Consolas" w:hAnsi="Consolas"/>
          <w:sz w:val="17"/>
        </w:rPr>
        <w:t xml:space="preserve">  "type": "event",</w:t>
      </w:r>
      <w:r>
        <w:br/>
      </w:r>
      <w:r>
        <w:rPr>
          <w:rFonts w:ascii="Consolas" w:hAnsi="Consolas"/>
          <w:sz w:val="17"/>
        </w:rPr>
        <w:t xml:space="preserve">  "data": {</w:t>
      </w:r>
      <w:r>
        <w:br/>
      </w:r>
      <w:r>
        <w:rPr>
          <w:rFonts w:ascii="Consolas" w:hAnsi="Consolas"/>
          <w:sz w:val="17"/>
        </w:rPr>
        <w:t xml:space="preserve">    "event": "auto_close",</w:t>
      </w:r>
      <w:r>
        <w:br/>
      </w:r>
      <w:r>
        <w:rPr>
          <w:rFonts w:ascii="Consolas" w:hAnsi="Consolas"/>
          <w:sz w:val="17"/>
        </w:rPr>
        <w:t xml:space="preserve">    "source_type": "reconnect",</w:t>
      </w:r>
      <w:r>
        <w:br/>
      </w:r>
      <w:r>
        <w:rPr>
          <w:rFonts w:ascii="Consolas" w:hAnsi="Consolas"/>
          <w:sz w:val="17"/>
        </w:rPr>
        <w:t xml:space="preserve">    "sensor_id": "00:80:E1:27:9A:E6",</w:t>
      </w:r>
      <w:r>
        <w:br/>
      </w:r>
      <w:r>
        <w:rPr>
          <w:rFonts w:ascii="Consolas" w:hAnsi="Consolas"/>
          <w:sz w:val="17"/>
        </w:rPr>
        <w:t xml:space="preserve">    "rmleak_asserted": true,</w:t>
      </w:r>
      <w:r>
        <w:br/>
      </w:r>
      <w:r>
        <w:rPr>
          <w:rFonts w:ascii="Consolas" w:hAnsi="Consolas"/>
          <w:sz w:val="17"/>
        </w:rPr>
        <w:t xml:space="preserve">    "active_leak_count": 1</w:t>
      </w:r>
      <w:r>
        <w:br/>
      </w:r>
      <w:r>
        <w:rPr>
          <w:rFonts w:ascii="Consolas" w:hAnsi="Consolas"/>
          <w:sz w:val="17"/>
        </w:rPr>
        <w:t xml:space="preserve">  }</w:t>
      </w:r>
      <w:r>
        <w:br/>
      </w:r>
      <w:r>
        <w:rPr>
          <w:rFonts w:ascii="Consolas" w:hAnsi="Consolas"/>
          <w:sz w:val="17"/>
        </w:rPr>
        <w:t>}</w:t>
      </w:r>
    </w:p>
    <w:p w14:paraId="7F7577D9" w14:textId="77777777" w:rsidR="00934D82" w:rsidRDefault="00D70A5E">
      <w:r>
        <w:rPr>
          <w:rFonts w:ascii="Consolas" w:hAnsi="Consolas"/>
          <w:color w:val="707070"/>
          <w:sz w:val="15"/>
        </w:rPr>
        <w:t>main/rules_engine/rules_engine.c:932-943</w:t>
      </w:r>
    </w:p>
    <w:p w14:paraId="5883C5A7" w14:textId="77777777" w:rsidR="00934D82" w:rsidRDefault="00D70A5E">
      <w:pPr>
        <w:pStyle w:val="Heading2"/>
      </w:pPr>
      <w:bookmarkStart w:id="29" w:name="_Toc236397388"/>
      <w:r>
        <w:t>R4 — A leak occurred but auto-close was suppressed</w:t>
      </w:r>
      <w:bookmarkEnd w:id="29"/>
    </w:p>
    <w:p w14:paraId="52428164" w14:textId="77777777" w:rsidR="00934D82" w:rsidRDefault="00D70A5E">
      <w:r>
        <w:t>A user override window is open, so the hub deliberately did not close the valve. override_remaining_s is omitted if the remaining time is negative.</w:t>
      </w:r>
    </w:p>
    <w:p w14:paraId="5C6ABE7B" w14:textId="77777777" w:rsidR="00934D82" w:rsidRDefault="00D70A5E">
      <w:pPr>
        <w:shd w:val="clear" w:color="auto" w:fill="F4F4F4"/>
        <w:spacing w:after="160"/>
        <w:ind w:left="173"/>
      </w:pP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"schema": "eflostop.v2",</w:t>
      </w:r>
      <w:r>
        <w:br/>
      </w:r>
      <w:r>
        <w:rPr>
          <w:rFonts w:ascii="Consolas" w:hAnsi="Consolas"/>
          <w:sz w:val="17"/>
        </w:rPr>
        <w:t xml:space="preserve">  "ts": 1785398400,</w:t>
      </w:r>
      <w:r>
        <w:br/>
      </w:r>
      <w:r>
        <w:rPr>
          <w:rFonts w:ascii="Consolas" w:hAnsi="Consolas"/>
          <w:sz w:val="17"/>
        </w:rPr>
        <w:t xml:space="preserve">  "gateway": {</w:t>
      </w:r>
      <w:r>
        <w:br/>
      </w:r>
      <w:r>
        <w:rPr>
          <w:rFonts w:ascii="Consolas" w:hAnsi="Consolas"/>
          <w:sz w:val="17"/>
        </w:rPr>
        <w:t xml:space="preserve">    "id": "GW-A0B7651C2D3E",</w:t>
      </w:r>
      <w:r>
        <w:br/>
      </w:r>
      <w:r>
        <w:rPr>
          <w:rFonts w:ascii="Consolas" w:hAnsi="Consolas"/>
          <w:sz w:val="17"/>
        </w:rPr>
        <w:t xml:space="preserve">    "short_id": "2D3E",</w:t>
      </w:r>
      <w:r>
        <w:br/>
      </w:r>
      <w:r>
        <w:rPr>
          <w:rFonts w:ascii="Consolas" w:hAnsi="Consolas"/>
          <w:sz w:val="17"/>
        </w:rPr>
        <w:t xml:space="preserve">    "name": "Main House",</w:t>
      </w:r>
      <w:r>
        <w:br/>
      </w:r>
      <w:r>
        <w:rPr>
          <w:rFonts w:ascii="Consolas" w:hAnsi="Consolas"/>
          <w:sz w:val="17"/>
        </w:rPr>
        <w:t xml:space="preserve">    "fw": "1.8.0",</w:t>
      </w:r>
      <w:r>
        <w:br/>
      </w:r>
      <w:r>
        <w:rPr>
          <w:rFonts w:ascii="Consolas" w:hAnsi="Consolas"/>
          <w:sz w:val="17"/>
        </w:rPr>
        <w:t xml:space="preserve">    "uptime_s": 20000</w:t>
      </w:r>
      <w:r>
        <w:br/>
      </w:r>
      <w:r>
        <w:rPr>
          <w:rFonts w:ascii="Consolas" w:hAnsi="Consolas"/>
          <w:sz w:val="17"/>
        </w:rPr>
        <w:t xml:space="preserve">  },</w:t>
      </w:r>
      <w:r>
        <w:br/>
      </w:r>
      <w:r>
        <w:rPr>
          <w:rFonts w:ascii="Consolas" w:hAnsi="Consolas"/>
          <w:sz w:val="17"/>
        </w:rPr>
        <w:t xml:space="preserve">  "type": "event",</w:t>
      </w:r>
      <w:r>
        <w:br/>
      </w:r>
      <w:r>
        <w:rPr>
          <w:rFonts w:ascii="Consolas" w:hAnsi="Consolas"/>
          <w:sz w:val="17"/>
        </w:rPr>
        <w:t xml:space="preserve">  "data": {</w:t>
      </w:r>
      <w:r>
        <w:br/>
      </w:r>
      <w:r>
        <w:rPr>
          <w:rFonts w:ascii="Consolas" w:hAnsi="Consolas"/>
          <w:sz w:val="17"/>
        </w:rPr>
        <w:t xml:space="preserve">    "event": "auto_close_blocked_override",</w:t>
      </w:r>
      <w:r>
        <w:br/>
      </w:r>
      <w:r>
        <w:rPr>
          <w:rFonts w:ascii="Consolas" w:hAnsi="Consolas"/>
          <w:sz w:val="17"/>
        </w:rPr>
        <w:t xml:space="preserve">    "source_type": "ble_leak_sensor",</w:t>
      </w:r>
      <w:r>
        <w:br/>
      </w:r>
      <w:r>
        <w:rPr>
          <w:rFonts w:ascii="Consolas" w:hAnsi="Consolas"/>
          <w:sz w:val="17"/>
        </w:rPr>
        <w:t xml:space="preserve">    "sensor_id": "00:80:E1:27:9A:E6",</w:t>
      </w:r>
      <w:r>
        <w:br/>
      </w:r>
      <w:r>
        <w:rPr>
          <w:rFonts w:ascii="Consolas" w:hAnsi="Consolas"/>
          <w:sz w:val="17"/>
        </w:rPr>
        <w:t xml:space="preserve">    "override_remaining_s": 61200</w:t>
      </w:r>
      <w:r>
        <w:br/>
      </w:r>
      <w:r>
        <w:rPr>
          <w:rFonts w:ascii="Consolas" w:hAnsi="Consolas"/>
          <w:sz w:val="17"/>
        </w:rPr>
        <w:t xml:space="preserve">  }</w:t>
      </w:r>
      <w:r>
        <w:br/>
      </w:r>
      <w:r>
        <w:rPr>
          <w:rFonts w:ascii="Consolas" w:hAnsi="Consolas"/>
          <w:sz w:val="17"/>
        </w:rPr>
        <w:t>}</w:t>
      </w:r>
    </w:p>
    <w:p w14:paraId="061A56C5" w14:textId="77777777" w:rsidR="00934D82" w:rsidRDefault="00D70A5E">
      <w:r>
        <w:rPr>
          <w:rFonts w:ascii="Consolas" w:hAnsi="Consolas"/>
          <w:color w:val="707070"/>
          <w:sz w:val="15"/>
        </w:rPr>
        <w:t>main/rules_engine/rules_engine.c:467-478</w:t>
      </w:r>
    </w:p>
    <w:p w14:paraId="3B7F6E20" w14:textId="77777777" w:rsidR="00934D82" w:rsidRDefault="00D70A5E">
      <w:pPr>
        <w:pStyle w:val="Heading2"/>
      </w:pPr>
      <w:bookmarkStart w:id="30" w:name="_Toc236397389"/>
      <w:r>
        <w:lastRenderedPageBreak/>
        <w:t>R5 — A 24-hour water-access override started</w:t>
      </w:r>
      <w:bookmarkEnd w:id="30"/>
    </w:p>
    <w:p w14:paraId="22B0A20F" w14:textId="77777777" w:rsidR="00934D82" w:rsidRDefault="00D70A5E">
      <w:r>
        <w:t>Started either by a long press on the valve (trigger "button") or by the override_enable command (trigger "c2d_command"). remaining_s is always the full window constant, 86400.</w:t>
      </w:r>
    </w:p>
    <w:p w14:paraId="6D45EA85" w14:textId="77777777" w:rsidR="00934D82" w:rsidRDefault="00D70A5E">
      <w:pPr>
        <w:shd w:val="clear" w:color="auto" w:fill="F4F4F4"/>
        <w:spacing w:after="160"/>
        <w:ind w:left="173"/>
      </w:pP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"schema": "eflostop.v2",</w:t>
      </w:r>
      <w:r>
        <w:br/>
      </w:r>
      <w:r>
        <w:rPr>
          <w:rFonts w:ascii="Consolas" w:hAnsi="Consolas"/>
          <w:sz w:val="17"/>
        </w:rPr>
        <w:t xml:space="preserve">  "ts": 1785398400,</w:t>
      </w:r>
      <w:r>
        <w:br/>
      </w:r>
      <w:r>
        <w:rPr>
          <w:rFonts w:ascii="Consolas" w:hAnsi="Consolas"/>
          <w:sz w:val="17"/>
        </w:rPr>
        <w:t xml:space="preserve">  "gateway": {</w:t>
      </w:r>
      <w:r>
        <w:br/>
      </w:r>
      <w:r>
        <w:rPr>
          <w:rFonts w:ascii="Consolas" w:hAnsi="Consolas"/>
          <w:sz w:val="17"/>
        </w:rPr>
        <w:t xml:space="preserve">    "id": "GW-A0B7651C2D3E",</w:t>
      </w:r>
      <w:r>
        <w:br/>
      </w:r>
      <w:r>
        <w:rPr>
          <w:rFonts w:ascii="Consolas" w:hAnsi="Consolas"/>
          <w:sz w:val="17"/>
        </w:rPr>
        <w:t xml:space="preserve">    "short_id": "2D3E",</w:t>
      </w:r>
      <w:r>
        <w:br/>
      </w:r>
      <w:r>
        <w:rPr>
          <w:rFonts w:ascii="Consolas" w:hAnsi="Consolas"/>
          <w:sz w:val="17"/>
        </w:rPr>
        <w:t xml:space="preserve">    "name": "Main House",</w:t>
      </w:r>
      <w:r>
        <w:br/>
      </w:r>
      <w:r>
        <w:rPr>
          <w:rFonts w:ascii="Consolas" w:hAnsi="Consolas"/>
          <w:sz w:val="17"/>
        </w:rPr>
        <w:t xml:space="preserve">    "fw": "1.8.0",</w:t>
      </w:r>
      <w:r>
        <w:br/>
      </w:r>
      <w:r>
        <w:rPr>
          <w:rFonts w:ascii="Consolas" w:hAnsi="Consolas"/>
          <w:sz w:val="17"/>
        </w:rPr>
        <w:t xml:space="preserve">    "uptime_s": 19000</w:t>
      </w:r>
      <w:r>
        <w:br/>
      </w:r>
      <w:r>
        <w:rPr>
          <w:rFonts w:ascii="Consolas" w:hAnsi="Consolas"/>
          <w:sz w:val="17"/>
        </w:rPr>
        <w:t xml:space="preserve">  },</w:t>
      </w:r>
      <w:r>
        <w:br/>
      </w:r>
      <w:r>
        <w:rPr>
          <w:rFonts w:ascii="Consolas" w:hAnsi="Consolas"/>
          <w:sz w:val="17"/>
        </w:rPr>
        <w:t xml:space="preserve">  "type": "event",</w:t>
      </w:r>
      <w:r>
        <w:br/>
      </w:r>
      <w:r>
        <w:rPr>
          <w:rFonts w:ascii="Consolas" w:hAnsi="Consolas"/>
          <w:sz w:val="17"/>
        </w:rPr>
        <w:t xml:space="preserve">  "data": {</w:t>
      </w:r>
      <w:r>
        <w:br/>
      </w:r>
      <w:r>
        <w:rPr>
          <w:rFonts w:ascii="Consolas" w:hAnsi="Consolas"/>
          <w:sz w:val="17"/>
        </w:rPr>
        <w:t xml:space="preserve">    "event": "water_access_override_enabled",</w:t>
      </w:r>
      <w:r>
        <w:br/>
      </w:r>
      <w:r>
        <w:rPr>
          <w:rFonts w:ascii="Consolas" w:hAnsi="Consolas"/>
          <w:sz w:val="17"/>
        </w:rPr>
        <w:t xml:space="preserve">    "trigger": "button",</w:t>
      </w:r>
      <w:r>
        <w:br/>
      </w:r>
      <w:r>
        <w:rPr>
          <w:rFonts w:ascii="Consolas" w:hAnsi="Consolas"/>
          <w:sz w:val="17"/>
        </w:rPr>
        <w:t xml:space="preserve">    "expires_ts": 1785484800,</w:t>
      </w:r>
      <w:r>
        <w:br/>
      </w:r>
      <w:r>
        <w:rPr>
          <w:rFonts w:ascii="Consolas" w:hAnsi="Consolas"/>
          <w:sz w:val="17"/>
        </w:rPr>
        <w:t xml:space="preserve">    "remaining_s": 86400</w:t>
      </w:r>
      <w:r>
        <w:br/>
      </w:r>
      <w:r>
        <w:rPr>
          <w:rFonts w:ascii="Consolas" w:hAnsi="Consolas"/>
          <w:sz w:val="17"/>
        </w:rPr>
        <w:t xml:space="preserve">  }</w:t>
      </w:r>
      <w:r>
        <w:br/>
      </w:r>
      <w:r>
        <w:rPr>
          <w:rFonts w:ascii="Consolas" w:hAnsi="Consolas"/>
          <w:sz w:val="17"/>
        </w:rPr>
        <w:t>}</w:t>
      </w:r>
    </w:p>
    <w:p w14:paraId="2E42DEB0" w14:textId="77777777" w:rsidR="00934D82" w:rsidRDefault="00D70A5E">
      <w:r>
        <w:rPr>
          <w:rFonts w:ascii="Consolas" w:hAnsi="Consolas"/>
          <w:color w:val="707070"/>
          <w:sz w:val="15"/>
        </w:rPr>
        <w:t>main/rules_engine/rules_engine.c:213-222; constant :29</w:t>
      </w:r>
    </w:p>
    <w:p w14:paraId="5665CED7" w14:textId="77777777" w:rsidR="00934D82" w:rsidRDefault="00D70A5E">
      <w:pPr>
        <w:pStyle w:val="Heading2"/>
      </w:pPr>
      <w:bookmarkStart w:id="31" w:name="_Toc236397390"/>
      <w:r>
        <w:t>R6 — The override window elapsed</w:t>
      </w:r>
      <w:bookmarkEnd w:id="31"/>
    </w:p>
    <w:p w14:paraId="1ABD0432" w14:textId="77777777" w:rsidR="00934D82" w:rsidRDefault="00D70A5E">
      <w:r>
        <w:t>auto_close_resumed says whether leaks were still active when the window ended — if so the hub immediately re-closes the valve.</w:t>
      </w:r>
    </w:p>
    <w:p w14:paraId="6056AFD4" w14:textId="77777777" w:rsidR="00934D82" w:rsidRDefault="00D70A5E">
      <w:pPr>
        <w:shd w:val="clear" w:color="auto" w:fill="F4F4F4"/>
        <w:spacing w:after="160"/>
        <w:ind w:left="173"/>
      </w:pP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"schema": "eflostop.v2",</w:t>
      </w:r>
      <w:r>
        <w:br/>
      </w:r>
      <w:r>
        <w:rPr>
          <w:rFonts w:ascii="Consolas" w:hAnsi="Consolas"/>
          <w:sz w:val="17"/>
        </w:rPr>
        <w:t xml:space="preserve">  "ts": 1785484800,</w:t>
      </w:r>
      <w:r>
        <w:br/>
      </w:r>
      <w:r>
        <w:rPr>
          <w:rFonts w:ascii="Consolas" w:hAnsi="Consolas"/>
          <w:sz w:val="17"/>
        </w:rPr>
        <w:t xml:space="preserve">  "gateway": {</w:t>
      </w:r>
      <w:r>
        <w:br/>
      </w:r>
      <w:r>
        <w:rPr>
          <w:rFonts w:ascii="Consolas" w:hAnsi="Consolas"/>
          <w:sz w:val="17"/>
        </w:rPr>
        <w:t xml:space="preserve">    "id": "GW-A0B7651C2D3E",</w:t>
      </w:r>
      <w:r>
        <w:br/>
      </w:r>
      <w:r>
        <w:rPr>
          <w:rFonts w:ascii="Consolas" w:hAnsi="Consolas"/>
          <w:sz w:val="17"/>
        </w:rPr>
        <w:t xml:space="preserve">    "short_id": "2D3E",</w:t>
      </w:r>
      <w:r>
        <w:br/>
      </w:r>
      <w:r>
        <w:rPr>
          <w:rFonts w:ascii="Consolas" w:hAnsi="Consolas"/>
          <w:sz w:val="17"/>
        </w:rPr>
        <w:t xml:space="preserve">    "name": "Main House",</w:t>
      </w:r>
      <w:r>
        <w:br/>
      </w:r>
      <w:r>
        <w:rPr>
          <w:rFonts w:ascii="Consolas" w:hAnsi="Consolas"/>
          <w:sz w:val="17"/>
        </w:rPr>
        <w:t xml:space="preserve">    "fw": "1.8.0",</w:t>
      </w:r>
      <w:r>
        <w:br/>
      </w:r>
      <w:r>
        <w:rPr>
          <w:rFonts w:ascii="Consolas" w:hAnsi="Consolas"/>
          <w:sz w:val="17"/>
        </w:rPr>
        <w:t xml:space="preserve">    "uptime_s": 105400</w:t>
      </w:r>
      <w:r>
        <w:br/>
      </w:r>
      <w:r>
        <w:rPr>
          <w:rFonts w:ascii="Consolas" w:hAnsi="Consolas"/>
          <w:sz w:val="17"/>
        </w:rPr>
        <w:t xml:space="preserve">  },</w:t>
      </w:r>
      <w:r>
        <w:br/>
      </w:r>
      <w:r>
        <w:rPr>
          <w:rFonts w:ascii="Consolas" w:hAnsi="Consolas"/>
          <w:sz w:val="17"/>
        </w:rPr>
        <w:t xml:space="preserve">  "type": "event",</w:t>
      </w:r>
      <w:r>
        <w:br/>
      </w:r>
      <w:r>
        <w:rPr>
          <w:rFonts w:ascii="Consolas" w:hAnsi="Consolas"/>
          <w:sz w:val="17"/>
        </w:rPr>
        <w:t xml:space="preserve">  "data": {</w:t>
      </w:r>
      <w:r>
        <w:br/>
      </w:r>
      <w:r>
        <w:rPr>
          <w:rFonts w:ascii="Consolas" w:hAnsi="Consolas"/>
          <w:sz w:val="17"/>
        </w:rPr>
        <w:t xml:space="preserve">    "event": "water_access_override_expired",</w:t>
      </w:r>
      <w:r>
        <w:br/>
      </w:r>
      <w:r>
        <w:rPr>
          <w:rFonts w:ascii="Consolas" w:hAnsi="Consolas"/>
          <w:sz w:val="17"/>
        </w:rPr>
        <w:t xml:space="preserve">    "auto_close_resumed": true,</w:t>
      </w:r>
      <w:r>
        <w:br/>
      </w:r>
      <w:r>
        <w:rPr>
          <w:rFonts w:ascii="Consolas" w:hAnsi="Consolas"/>
          <w:sz w:val="17"/>
        </w:rPr>
        <w:t xml:space="preserve">    "active_leak_count": 1</w:t>
      </w:r>
      <w:r>
        <w:br/>
      </w:r>
      <w:r>
        <w:rPr>
          <w:rFonts w:ascii="Consolas" w:hAnsi="Consolas"/>
          <w:sz w:val="17"/>
        </w:rPr>
        <w:t xml:space="preserve">  }</w:t>
      </w:r>
      <w:r>
        <w:br/>
      </w:r>
      <w:r>
        <w:rPr>
          <w:rFonts w:ascii="Consolas" w:hAnsi="Consolas"/>
          <w:sz w:val="17"/>
        </w:rPr>
        <w:t>}</w:t>
      </w:r>
    </w:p>
    <w:p w14:paraId="78A444A9" w14:textId="77777777" w:rsidR="00934D82" w:rsidRDefault="00D70A5E">
      <w:r>
        <w:rPr>
          <w:rFonts w:ascii="Consolas" w:hAnsi="Consolas"/>
          <w:color w:val="707070"/>
          <w:sz w:val="15"/>
        </w:rPr>
        <w:t>main/rules_engine/rules_engine.c:1023-1032</w:t>
      </w:r>
    </w:p>
    <w:p w14:paraId="50EAEFC5" w14:textId="77777777" w:rsidR="00934D82" w:rsidRDefault="00D70A5E">
      <w:pPr>
        <w:pStyle w:val="Heading2"/>
      </w:pPr>
      <w:bookmarkStart w:id="32" w:name="_Toc236397391"/>
      <w:r>
        <w:t>R7 — The override was cancelled by command</w:t>
      </w:r>
      <w:bookmarkEnd w:id="32"/>
    </w:p>
    <w:p w14:paraId="5FFD3374" w14:textId="77777777" w:rsidR="00934D82" w:rsidRDefault="00D70A5E">
      <w:r>
        <w:t>Sent in response to override_cancel. reason is always "c2d_command" here — note this key carries a completely different vocabulary from data.reason on a snapshot.</w:t>
      </w:r>
    </w:p>
    <w:p w14:paraId="0FABCFA5" w14:textId="77777777" w:rsidR="00934D82" w:rsidRDefault="00D70A5E">
      <w:pPr>
        <w:shd w:val="clear" w:color="auto" w:fill="F4F4F4"/>
        <w:spacing w:after="160"/>
        <w:ind w:left="173"/>
      </w:pP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"schema": "eflostop.v2",</w:t>
      </w:r>
      <w:r>
        <w:br/>
      </w:r>
      <w:r>
        <w:rPr>
          <w:rFonts w:ascii="Consolas" w:hAnsi="Consolas"/>
          <w:sz w:val="17"/>
        </w:rPr>
        <w:t xml:space="preserve">  "ts": 1785398400,</w:t>
      </w:r>
      <w:r>
        <w:br/>
      </w:r>
      <w:r>
        <w:rPr>
          <w:rFonts w:ascii="Consolas" w:hAnsi="Consolas"/>
          <w:sz w:val="17"/>
        </w:rPr>
        <w:t xml:space="preserve">  "gateway": {</w:t>
      </w:r>
      <w:r>
        <w:br/>
      </w:r>
      <w:r>
        <w:rPr>
          <w:rFonts w:ascii="Consolas" w:hAnsi="Consolas"/>
          <w:sz w:val="17"/>
        </w:rPr>
        <w:t xml:space="preserve">    "id": "GW-A0B7651C2D3E",</w:t>
      </w:r>
      <w:r>
        <w:br/>
      </w:r>
      <w:r>
        <w:rPr>
          <w:rFonts w:ascii="Consolas" w:hAnsi="Consolas"/>
          <w:sz w:val="17"/>
        </w:rPr>
        <w:lastRenderedPageBreak/>
        <w:t xml:space="preserve">    "short_id": "2D3E",</w:t>
      </w:r>
      <w:r>
        <w:br/>
      </w:r>
      <w:r>
        <w:rPr>
          <w:rFonts w:ascii="Consolas" w:hAnsi="Consolas"/>
          <w:sz w:val="17"/>
        </w:rPr>
        <w:t xml:space="preserve">    "name": "Main House",</w:t>
      </w:r>
      <w:r>
        <w:br/>
      </w:r>
      <w:r>
        <w:rPr>
          <w:rFonts w:ascii="Consolas" w:hAnsi="Consolas"/>
          <w:sz w:val="17"/>
        </w:rPr>
        <w:t xml:space="preserve">    "fw": "1.8.0",</w:t>
      </w:r>
      <w:r>
        <w:br/>
      </w:r>
      <w:r>
        <w:rPr>
          <w:rFonts w:ascii="Consolas" w:hAnsi="Consolas"/>
          <w:sz w:val="17"/>
        </w:rPr>
        <w:t xml:space="preserve">    "uptime_s": 25000</w:t>
      </w:r>
      <w:r>
        <w:br/>
      </w:r>
      <w:r>
        <w:rPr>
          <w:rFonts w:ascii="Consolas" w:hAnsi="Consolas"/>
          <w:sz w:val="17"/>
        </w:rPr>
        <w:t xml:space="preserve">  },</w:t>
      </w:r>
      <w:r>
        <w:br/>
      </w:r>
      <w:r>
        <w:rPr>
          <w:rFonts w:ascii="Consolas" w:hAnsi="Consolas"/>
          <w:sz w:val="17"/>
        </w:rPr>
        <w:t xml:space="preserve">  "type": "event",</w:t>
      </w:r>
      <w:r>
        <w:br/>
      </w:r>
      <w:r>
        <w:rPr>
          <w:rFonts w:ascii="Consolas" w:hAnsi="Consolas"/>
          <w:sz w:val="17"/>
        </w:rPr>
        <w:t xml:space="preserve">  "data": {</w:t>
      </w:r>
      <w:r>
        <w:br/>
      </w:r>
      <w:r>
        <w:rPr>
          <w:rFonts w:ascii="Consolas" w:hAnsi="Consolas"/>
          <w:sz w:val="17"/>
        </w:rPr>
        <w:t xml:space="preserve">    "event": "auto_close_reenabled",</w:t>
      </w:r>
      <w:r>
        <w:br/>
      </w:r>
      <w:r>
        <w:rPr>
          <w:rFonts w:ascii="Consolas" w:hAnsi="Consolas"/>
          <w:sz w:val="17"/>
        </w:rPr>
        <w:t xml:space="preserve">    "previous_remaining_s": 61200,</w:t>
      </w:r>
      <w:r>
        <w:br/>
      </w:r>
      <w:r>
        <w:rPr>
          <w:rFonts w:ascii="Consolas" w:hAnsi="Consolas"/>
          <w:sz w:val="17"/>
        </w:rPr>
        <w:t xml:space="preserve">    "reason": "c2d_command"</w:t>
      </w:r>
      <w:r>
        <w:br/>
      </w:r>
      <w:r>
        <w:rPr>
          <w:rFonts w:ascii="Consolas" w:hAnsi="Consolas"/>
          <w:sz w:val="17"/>
        </w:rPr>
        <w:t xml:space="preserve">  }</w:t>
      </w:r>
      <w:r>
        <w:br/>
      </w:r>
      <w:r>
        <w:rPr>
          <w:rFonts w:ascii="Consolas" w:hAnsi="Consolas"/>
          <w:sz w:val="17"/>
        </w:rPr>
        <w:t>}</w:t>
      </w:r>
    </w:p>
    <w:p w14:paraId="4D49B300" w14:textId="77777777" w:rsidR="00934D82" w:rsidRDefault="00D70A5E">
      <w:r>
        <w:rPr>
          <w:rFonts w:ascii="Consolas" w:hAnsi="Consolas"/>
          <w:color w:val="707070"/>
          <w:sz w:val="15"/>
        </w:rPr>
        <w:t>main/rules_engine/rules_engine.c:718-726</w:t>
      </w:r>
    </w:p>
    <w:p w14:paraId="1F64DA79" w14:textId="77777777" w:rsidR="00934D82" w:rsidRDefault="00D70A5E">
      <w:pPr>
        <w:pStyle w:val="Heading2"/>
      </w:pPr>
      <w:bookmarkStart w:id="33" w:name="_Toc236397392"/>
      <w:r>
        <w:t>R8 — The leak interlock was cleared</w:t>
      </w:r>
      <w:bookmarkEnd w:id="33"/>
    </w:p>
    <w:p w14:paraId="7B1E14C4" w14:textId="77777777" w:rsidR="00934D82" w:rsidRDefault="00D70A5E">
      <w:r>
        <w:t>Sent in response to leak_reset. override_cancelled appears only if an override window was open at the time; otherwise the key is absent and this message is just the event name.</w:t>
      </w:r>
    </w:p>
    <w:p w14:paraId="4C0FA7FA" w14:textId="77777777" w:rsidR="00934D82" w:rsidRDefault="00D70A5E">
      <w:pPr>
        <w:shd w:val="clear" w:color="auto" w:fill="F4F4F4"/>
        <w:spacing w:after="160"/>
        <w:ind w:left="173"/>
      </w:pP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"schema": "eflostop.v2",</w:t>
      </w:r>
      <w:r>
        <w:br/>
      </w:r>
      <w:r>
        <w:rPr>
          <w:rFonts w:ascii="Consolas" w:hAnsi="Consolas"/>
          <w:sz w:val="17"/>
        </w:rPr>
        <w:t xml:space="preserve">  "ts": 1785398400,</w:t>
      </w:r>
      <w:r>
        <w:br/>
      </w:r>
      <w:r>
        <w:rPr>
          <w:rFonts w:ascii="Consolas" w:hAnsi="Consolas"/>
          <w:sz w:val="17"/>
        </w:rPr>
        <w:t xml:space="preserve">  "gateway": {</w:t>
      </w:r>
      <w:r>
        <w:br/>
      </w:r>
      <w:r>
        <w:rPr>
          <w:rFonts w:ascii="Consolas" w:hAnsi="Consolas"/>
          <w:sz w:val="17"/>
        </w:rPr>
        <w:t xml:space="preserve">    "id": "GW-A0B7651C2D3E",</w:t>
      </w:r>
      <w:r>
        <w:br/>
      </w:r>
      <w:r>
        <w:rPr>
          <w:rFonts w:ascii="Consolas" w:hAnsi="Consolas"/>
          <w:sz w:val="17"/>
        </w:rPr>
        <w:t xml:space="preserve">    "short_id": "2D3E",</w:t>
      </w:r>
      <w:r>
        <w:br/>
      </w:r>
      <w:r>
        <w:rPr>
          <w:rFonts w:ascii="Consolas" w:hAnsi="Consolas"/>
          <w:sz w:val="17"/>
        </w:rPr>
        <w:t xml:space="preserve">    "name": "Main House",</w:t>
      </w:r>
      <w:r>
        <w:br/>
      </w:r>
      <w:r>
        <w:rPr>
          <w:rFonts w:ascii="Consolas" w:hAnsi="Consolas"/>
          <w:sz w:val="17"/>
        </w:rPr>
        <w:t xml:space="preserve">    "fw": "1.8.0",</w:t>
      </w:r>
      <w:r>
        <w:br/>
      </w:r>
      <w:r>
        <w:rPr>
          <w:rFonts w:ascii="Consolas" w:hAnsi="Consolas"/>
          <w:sz w:val="17"/>
        </w:rPr>
        <w:t xml:space="preserve">    "uptime_s": 26000</w:t>
      </w:r>
      <w:r>
        <w:br/>
      </w:r>
      <w:r>
        <w:rPr>
          <w:rFonts w:ascii="Consolas" w:hAnsi="Consolas"/>
          <w:sz w:val="17"/>
        </w:rPr>
        <w:t xml:space="preserve">  },</w:t>
      </w:r>
      <w:r>
        <w:br/>
      </w:r>
      <w:r>
        <w:rPr>
          <w:rFonts w:ascii="Consolas" w:hAnsi="Consolas"/>
          <w:sz w:val="17"/>
        </w:rPr>
        <w:t xml:space="preserve">  "type": "event",</w:t>
      </w:r>
      <w:r>
        <w:br/>
      </w:r>
      <w:r>
        <w:rPr>
          <w:rFonts w:ascii="Consolas" w:hAnsi="Consolas"/>
          <w:sz w:val="17"/>
        </w:rPr>
        <w:t xml:space="preserve">  "data": {</w:t>
      </w:r>
      <w:r>
        <w:br/>
      </w:r>
      <w:r>
        <w:rPr>
          <w:rFonts w:ascii="Consolas" w:hAnsi="Consolas"/>
          <w:sz w:val="17"/>
        </w:rPr>
        <w:t xml:space="preserve">    "event": "rmleak_cleared",</w:t>
      </w:r>
      <w:r>
        <w:br/>
      </w:r>
      <w:r>
        <w:rPr>
          <w:rFonts w:ascii="Consolas" w:hAnsi="Consolas"/>
          <w:sz w:val="17"/>
        </w:rPr>
        <w:t xml:space="preserve">    "override_cancelled": true</w:t>
      </w:r>
      <w:r>
        <w:br/>
      </w:r>
      <w:r>
        <w:rPr>
          <w:rFonts w:ascii="Consolas" w:hAnsi="Consolas"/>
          <w:sz w:val="17"/>
        </w:rPr>
        <w:t xml:space="preserve">  }</w:t>
      </w:r>
      <w:r>
        <w:br/>
      </w:r>
      <w:r>
        <w:rPr>
          <w:rFonts w:ascii="Consolas" w:hAnsi="Consolas"/>
          <w:sz w:val="17"/>
        </w:rPr>
        <w:t>}</w:t>
      </w:r>
    </w:p>
    <w:p w14:paraId="0FABF691" w14:textId="77777777" w:rsidR="00934D82" w:rsidRDefault="00D70A5E">
      <w:r>
        <w:rPr>
          <w:rFonts w:ascii="Consolas" w:hAnsi="Consolas"/>
          <w:color w:val="707070"/>
          <w:sz w:val="15"/>
        </w:rPr>
        <w:t>main/rules_engine/rules_engine.c:676-685</w:t>
      </w:r>
    </w:p>
    <w:p w14:paraId="531EDCDC" w14:textId="77777777" w:rsidR="00934D82" w:rsidRDefault="00D70A5E">
      <w:pPr>
        <w:pStyle w:val="Heading2"/>
      </w:pPr>
      <w:bookmarkStart w:id="34" w:name="_Toc236397393"/>
      <w:r>
        <w:t>R9 — The leak interlock cleared itself</w:t>
      </w:r>
      <w:bookmarkEnd w:id="34"/>
    </w:p>
    <w:p w14:paraId="620BC900" w14:textId="77777777" w:rsidR="00934D82" w:rsidRDefault="00D70A5E">
      <w:r>
        <w:t>Every leak source has been dry for 30 seconds, so the hub released the interlock on its own. This clears the latch but does NOT re-open the valve.</w:t>
      </w:r>
    </w:p>
    <w:p w14:paraId="792AE01C" w14:textId="77777777" w:rsidR="00934D82" w:rsidRDefault="00D70A5E">
      <w:pPr>
        <w:shd w:val="clear" w:color="auto" w:fill="F4F4F4"/>
        <w:spacing w:after="160"/>
        <w:ind w:left="173"/>
      </w:pP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"schema": "eflostop.v2",</w:t>
      </w:r>
      <w:r>
        <w:br/>
      </w:r>
      <w:r>
        <w:rPr>
          <w:rFonts w:ascii="Consolas" w:hAnsi="Consolas"/>
          <w:sz w:val="17"/>
        </w:rPr>
        <w:t xml:space="preserve">  "ts": 1785398400,</w:t>
      </w:r>
      <w:r>
        <w:br/>
      </w:r>
      <w:r>
        <w:rPr>
          <w:rFonts w:ascii="Consolas" w:hAnsi="Consolas"/>
          <w:sz w:val="17"/>
        </w:rPr>
        <w:t xml:space="preserve">  "gateway": {</w:t>
      </w:r>
      <w:r>
        <w:br/>
      </w:r>
      <w:r>
        <w:rPr>
          <w:rFonts w:ascii="Consolas" w:hAnsi="Consolas"/>
          <w:sz w:val="17"/>
        </w:rPr>
        <w:t xml:space="preserve">    "id": "GW-A0B7651C2D3E",</w:t>
      </w:r>
      <w:r>
        <w:br/>
      </w:r>
      <w:r>
        <w:rPr>
          <w:rFonts w:ascii="Consolas" w:hAnsi="Consolas"/>
          <w:sz w:val="17"/>
        </w:rPr>
        <w:t xml:space="preserve">    "short_id": "2D3E",</w:t>
      </w:r>
      <w:r>
        <w:br/>
      </w:r>
      <w:r>
        <w:rPr>
          <w:rFonts w:ascii="Consolas" w:hAnsi="Consolas"/>
          <w:sz w:val="17"/>
        </w:rPr>
        <w:t xml:space="preserve">    "name": "Main House",</w:t>
      </w:r>
      <w:r>
        <w:br/>
      </w:r>
      <w:r>
        <w:rPr>
          <w:rFonts w:ascii="Consolas" w:hAnsi="Consolas"/>
          <w:sz w:val="17"/>
        </w:rPr>
        <w:t xml:space="preserve">    "fw": "1.8.0",</w:t>
      </w:r>
      <w:r>
        <w:br/>
      </w:r>
      <w:r>
        <w:rPr>
          <w:rFonts w:ascii="Consolas" w:hAnsi="Consolas"/>
          <w:sz w:val="17"/>
        </w:rPr>
        <w:t xml:space="preserve">    "uptime_s": 8700</w:t>
      </w:r>
      <w:r>
        <w:br/>
      </w:r>
      <w:r>
        <w:rPr>
          <w:rFonts w:ascii="Consolas" w:hAnsi="Consolas"/>
          <w:sz w:val="17"/>
        </w:rPr>
        <w:t xml:space="preserve">  },</w:t>
      </w:r>
      <w:r>
        <w:br/>
      </w:r>
      <w:r>
        <w:rPr>
          <w:rFonts w:ascii="Consolas" w:hAnsi="Consolas"/>
          <w:sz w:val="17"/>
        </w:rPr>
        <w:t xml:space="preserve">  "type": "event",</w:t>
      </w:r>
      <w:r>
        <w:br/>
      </w:r>
      <w:r>
        <w:rPr>
          <w:rFonts w:ascii="Consolas" w:hAnsi="Consolas"/>
          <w:sz w:val="17"/>
        </w:rPr>
        <w:t xml:space="preserve">  "data": {</w:t>
      </w:r>
      <w:r>
        <w:br/>
      </w:r>
      <w:r>
        <w:rPr>
          <w:rFonts w:ascii="Consolas" w:hAnsi="Consolas"/>
          <w:sz w:val="17"/>
        </w:rPr>
        <w:t xml:space="preserve">    "event": "rmleak_auto_cleared",</w:t>
      </w:r>
      <w:r>
        <w:br/>
      </w:r>
      <w:r>
        <w:rPr>
          <w:rFonts w:ascii="Consolas" w:hAnsi="Consolas"/>
          <w:sz w:val="17"/>
        </w:rPr>
        <w:t xml:space="preserve">    "clear_after_seconds": 30</w:t>
      </w:r>
      <w:r>
        <w:br/>
      </w:r>
      <w:r>
        <w:rPr>
          <w:rFonts w:ascii="Consolas" w:hAnsi="Consolas"/>
          <w:sz w:val="17"/>
        </w:rPr>
        <w:t xml:space="preserve">  }</w:t>
      </w:r>
      <w:r>
        <w:br/>
      </w:r>
      <w:r>
        <w:rPr>
          <w:rFonts w:ascii="Consolas" w:hAnsi="Consolas"/>
          <w:sz w:val="17"/>
        </w:rPr>
        <w:t>}</w:t>
      </w:r>
    </w:p>
    <w:p w14:paraId="7CE48D93" w14:textId="77777777" w:rsidR="00934D82" w:rsidRDefault="00D70A5E">
      <w:r>
        <w:rPr>
          <w:rFonts w:ascii="Consolas" w:hAnsi="Consolas"/>
          <w:color w:val="707070"/>
          <w:sz w:val="15"/>
        </w:rPr>
        <w:lastRenderedPageBreak/>
        <w:t>main/rules_engine/rules_engine.c:1080-1087; constant :18</w:t>
      </w:r>
    </w:p>
    <w:p w14:paraId="671846E6" w14:textId="77777777" w:rsidR="00934D82" w:rsidRDefault="00D70A5E">
      <w:pPr>
        <w:pStyle w:val="Heading1"/>
      </w:pPr>
      <w:bookmarkStart w:id="35" w:name="_Toc236397394"/>
      <w:r>
        <w:t>Health events</w:t>
      </w:r>
      <w:bookmarkEnd w:id="35"/>
    </w:p>
    <w:p w14:paraId="2964C132" w14:textId="77777777" w:rsidR="00934D82" w:rsidRDefault="00D70A5E">
      <w:pPr>
        <w:pStyle w:val="Heading2"/>
      </w:pPr>
      <w:bookmarkStart w:id="36" w:name="_Toc236397395"/>
      <w:r>
        <w:t>H1 — A device stopped responding</w:t>
      </w:r>
      <w:bookmarkEnd w:id="36"/>
    </w:p>
    <w:p w14:paraId="19545443" w14:textId="77777777" w:rsidR="00934D82" w:rsidRDefault="00D70A5E">
      <w:r>
        <w:t>A peer crossed into the critical health rating. These are the only events carrying data.category "health" — that key is how you recognise them. Critical is only ever reached for connectivity reasons; a low battery gives warning, never critical.</w:t>
      </w:r>
    </w:p>
    <w:p w14:paraId="5331518D" w14:textId="77777777" w:rsidR="00934D82" w:rsidRDefault="00D70A5E">
      <w:pPr>
        <w:shd w:val="clear" w:color="auto" w:fill="F4F4F4"/>
        <w:spacing w:after="160"/>
        <w:ind w:left="173"/>
      </w:pP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"schema": "eflostop.v2",</w:t>
      </w:r>
      <w:r>
        <w:br/>
      </w:r>
      <w:r>
        <w:rPr>
          <w:rFonts w:ascii="Consolas" w:hAnsi="Consolas"/>
          <w:sz w:val="17"/>
        </w:rPr>
        <w:t xml:space="preserve">  "ts": 1785398400,</w:t>
      </w:r>
      <w:r>
        <w:br/>
      </w:r>
      <w:r>
        <w:rPr>
          <w:rFonts w:ascii="Consolas" w:hAnsi="Consolas"/>
          <w:sz w:val="17"/>
        </w:rPr>
        <w:t xml:space="preserve">  "gateway": {</w:t>
      </w:r>
      <w:r>
        <w:br/>
      </w:r>
      <w:r>
        <w:rPr>
          <w:rFonts w:ascii="Consolas" w:hAnsi="Consolas"/>
          <w:sz w:val="17"/>
        </w:rPr>
        <w:t xml:space="preserve">    "id": "GW-A0B7651C2D3E",</w:t>
      </w:r>
      <w:r>
        <w:br/>
      </w:r>
      <w:r>
        <w:rPr>
          <w:rFonts w:ascii="Consolas" w:hAnsi="Consolas"/>
          <w:sz w:val="17"/>
        </w:rPr>
        <w:t xml:space="preserve">    "short_id": "2D3E",</w:t>
      </w:r>
      <w:r>
        <w:br/>
      </w:r>
      <w:r>
        <w:rPr>
          <w:rFonts w:ascii="Consolas" w:hAnsi="Consolas"/>
          <w:sz w:val="17"/>
        </w:rPr>
        <w:t xml:space="preserve">    "name": "Main House",</w:t>
      </w:r>
      <w:r>
        <w:br/>
      </w:r>
      <w:r>
        <w:rPr>
          <w:rFonts w:ascii="Consolas" w:hAnsi="Consolas"/>
          <w:sz w:val="17"/>
        </w:rPr>
        <w:t xml:space="preserve">    "fw": "1.8.0",</w:t>
      </w:r>
      <w:r>
        <w:br/>
      </w:r>
      <w:r>
        <w:rPr>
          <w:rFonts w:ascii="Consolas" w:hAnsi="Consolas"/>
          <w:sz w:val="17"/>
        </w:rPr>
        <w:t xml:space="preserve">    "uptime_s": 9100</w:t>
      </w:r>
      <w:r>
        <w:br/>
      </w:r>
      <w:r>
        <w:rPr>
          <w:rFonts w:ascii="Consolas" w:hAnsi="Consolas"/>
          <w:sz w:val="17"/>
        </w:rPr>
        <w:t xml:space="preserve">  },</w:t>
      </w:r>
      <w:r>
        <w:br/>
      </w:r>
      <w:r>
        <w:rPr>
          <w:rFonts w:ascii="Consolas" w:hAnsi="Consolas"/>
          <w:sz w:val="17"/>
        </w:rPr>
        <w:t xml:space="preserve">  "type": "event",</w:t>
      </w:r>
      <w:r>
        <w:br/>
      </w:r>
      <w:r>
        <w:rPr>
          <w:rFonts w:ascii="Consolas" w:hAnsi="Consolas"/>
          <w:sz w:val="17"/>
        </w:rPr>
        <w:t xml:space="preserve">  "data": {</w:t>
      </w:r>
      <w:r>
        <w:br/>
      </w:r>
      <w:r>
        <w:rPr>
          <w:rFonts w:ascii="Consolas" w:hAnsi="Consolas"/>
          <w:sz w:val="17"/>
        </w:rPr>
        <w:t xml:space="preserve">    "category": "health",</w:t>
      </w:r>
      <w:r>
        <w:br/>
      </w:r>
      <w:r>
        <w:rPr>
          <w:rFonts w:ascii="Consolas" w:hAnsi="Consolas"/>
          <w:sz w:val="17"/>
        </w:rPr>
        <w:t xml:space="preserve">    "event": "device_offline",</w:t>
      </w:r>
      <w:r>
        <w:br/>
      </w:r>
      <w:r>
        <w:rPr>
          <w:rFonts w:ascii="Consolas" w:hAnsi="Consolas"/>
          <w:sz w:val="17"/>
        </w:rPr>
        <w:t xml:space="preserve">    "dev_type": "ble_leak_sensor",</w:t>
      </w:r>
      <w:r>
        <w:br/>
      </w:r>
      <w:r>
        <w:rPr>
          <w:rFonts w:ascii="Consolas" w:hAnsi="Consolas"/>
          <w:sz w:val="17"/>
        </w:rPr>
        <w:t xml:space="preserve">    "sensor_id": "00:80:E1:27:A1:04",</w:t>
      </w:r>
      <w:r>
        <w:br/>
      </w:r>
      <w:r>
        <w:rPr>
          <w:rFonts w:ascii="Consolas" w:hAnsi="Consolas"/>
          <w:sz w:val="17"/>
        </w:rPr>
        <w:t xml:space="preserve">    "rating": "critical",</w:t>
      </w:r>
      <w:r>
        <w:br/>
      </w:r>
      <w:r>
        <w:rPr>
          <w:rFonts w:ascii="Consolas" w:hAnsi="Consolas"/>
          <w:sz w:val="17"/>
        </w:rPr>
        <w:t xml:space="preserve">    "prev_rating": "excellent",</w:t>
      </w:r>
      <w:r>
        <w:br/>
      </w:r>
      <w:r>
        <w:rPr>
          <w:rFonts w:ascii="Consolas" w:hAnsi="Consolas"/>
          <w:sz w:val="17"/>
        </w:rPr>
        <w:t xml:space="preserve">    "battery": 64,</w:t>
      </w:r>
      <w:r>
        <w:br/>
      </w:r>
      <w:r>
        <w:rPr>
          <w:rFonts w:ascii="Consolas" w:hAnsi="Consolas"/>
          <w:sz w:val="17"/>
        </w:rPr>
        <w:t xml:space="preserve">    "rssi": -78,</w:t>
      </w:r>
      <w:r>
        <w:br/>
      </w:r>
      <w:r>
        <w:rPr>
          <w:rFonts w:ascii="Consolas" w:hAnsi="Consolas"/>
          <w:sz w:val="17"/>
        </w:rPr>
        <w:t xml:space="preserve">    "offline_duration_s": 600</w:t>
      </w:r>
      <w:r>
        <w:br/>
      </w:r>
      <w:r>
        <w:rPr>
          <w:rFonts w:ascii="Consolas" w:hAnsi="Consolas"/>
          <w:sz w:val="17"/>
        </w:rPr>
        <w:t xml:space="preserve">  }</w:t>
      </w:r>
      <w:r>
        <w:br/>
      </w:r>
      <w:r>
        <w:rPr>
          <w:rFonts w:ascii="Consolas" w:hAnsi="Consolas"/>
          <w:sz w:val="17"/>
        </w:rPr>
        <w:t>}</w:t>
      </w:r>
    </w:p>
    <w:p w14:paraId="26126571" w14:textId="77777777" w:rsidR="00934D82" w:rsidRDefault="00D70A5E">
      <w:r>
        <w:rPr>
          <w:rFonts w:ascii="Consolas" w:hAnsi="Consolas"/>
          <w:color w:val="707070"/>
          <w:sz w:val="15"/>
        </w:rPr>
        <w:t>main/health_engine/health_engine.c:577-608; rating :118-124</w:t>
      </w:r>
    </w:p>
    <w:p w14:paraId="2ACA6403" w14:textId="77777777" w:rsidR="00934D82" w:rsidRDefault="00D70A5E">
      <w:pPr>
        <w:pStyle w:val="Heading2"/>
      </w:pPr>
      <w:bookmarkStart w:id="37" w:name="_Toc236397396"/>
      <w:r>
        <w:t>H2 — A device came back</w:t>
      </w:r>
      <w:bookmarkEnd w:id="37"/>
    </w:p>
    <w:p w14:paraId="316B9744" w14:textId="77777777" w:rsidR="00934D82" w:rsidRDefault="00D70A5E">
      <w:r>
        <w:t>The recovery counterpart of H1.</w:t>
      </w:r>
    </w:p>
    <w:p w14:paraId="0796CCD2" w14:textId="77777777" w:rsidR="00934D82" w:rsidRDefault="00D70A5E">
      <w:pPr>
        <w:shd w:val="clear" w:color="auto" w:fill="F4F4F4"/>
        <w:spacing w:after="160"/>
        <w:ind w:left="173"/>
      </w:pP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"schema": "eflostop.v2",</w:t>
      </w:r>
      <w:r>
        <w:br/>
      </w:r>
      <w:r>
        <w:rPr>
          <w:rFonts w:ascii="Consolas" w:hAnsi="Consolas"/>
          <w:sz w:val="17"/>
        </w:rPr>
        <w:t xml:space="preserve">  "ts": 1785398400,</w:t>
      </w:r>
      <w:r>
        <w:br/>
      </w:r>
      <w:r>
        <w:rPr>
          <w:rFonts w:ascii="Consolas" w:hAnsi="Consolas"/>
          <w:sz w:val="17"/>
        </w:rPr>
        <w:t xml:space="preserve">  "gateway": {</w:t>
      </w:r>
      <w:r>
        <w:br/>
      </w:r>
      <w:r>
        <w:rPr>
          <w:rFonts w:ascii="Consolas" w:hAnsi="Consolas"/>
          <w:sz w:val="17"/>
        </w:rPr>
        <w:t xml:space="preserve">    "id": "GW-A0B7651C2D3E",</w:t>
      </w:r>
      <w:r>
        <w:br/>
      </w:r>
      <w:r>
        <w:rPr>
          <w:rFonts w:ascii="Consolas" w:hAnsi="Consolas"/>
          <w:sz w:val="17"/>
        </w:rPr>
        <w:t xml:space="preserve">    "short_id": "2D3E",</w:t>
      </w:r>
      <w:r>
        <w:br/>
      </w:r>
      <w:r>
        <w:rPr>
          <w:rFonts w:ascii="Consolas" w:hAnsi="Consolas"/>
          <w:sz w:val="17"/>
        </w:rPr>
        <w:t xml:space="preserve">    "name": "Main House",</w:t>
      </w:r>
      <w:r>
        <w:br/>
      </w:r>
      <w:r>
        <w:rPr>
          <w:rFonts w:ascii="Consolas" w:hAnsi="Consolas"/>
          <w:sz w:val="17"/>
        </w:rPr>
        <w:t xml:space="preserve">    "fw": "1.8.0",</w:t>
      </w:r>
      <w:r>
        <w:br/>
      </w:r>
      <w:r>
        <w:rPr>
          <w:rFonts w:ascii="Consolas" w:hAnsi="Consolas"/>
          <w:sz w:val="17"/>
        </w:rPr>
        <w:t xml:space="preserve">    "uptime_s": 9700</w:t>
      </w:r>
      <w:r>
        <w:br/>
      </w:r>
      <w:r>
        <w:rPr>
          <w:rFonts w:ascii="Consolas" w:hAnsi="Consolas"/>
          <w:sz w:val="17"/>
        </w:rPr>
        <w:t xml:space="preserve">  },</w:t>
      </w:r>
      <w:r>
        <w:br/>
      </w:r>
      <w:r>
        <w:rPr>
          <w:rFonts w:ascii="Consolas" w:hAnsi="Consolas"/>
          <w:sz w:val="17"/>
        </w:rPr>
        <w:t xml:space="preserve">  "type": "event",</w:t>
      </w:r>
      <w:r>
        <w:br/>
      </w:r>
      <w:r>
        <w:rPr>
          <w:rFonts w:ascii="Consolas" w:hAnsi="Consolas"/>
          <w:sz w:val="17"/>
        </w:rPr>
        <w:t xml:space="preserve">  "data": {</w:t>
      </w:r>
      <w:r>
        <w:br/>
      </w:r>
      <w:r>
        <w:rPr>
          <w:rFonts w:ascii="Consolas" w:hAnsi="Consolas"/>
          <w:sz w:val="17"/>
        </w:rPr>
        <w:t xml:space="preserve">    "category": "health",</w:t>
      </w:r>
      <w:r>
        <w:br/>
      </w:r>
      <w:r>
        <w:rPr>
          <w:rFonts w:ascii="Consolas" w:hAnsi="Consolas"/>
          <w:sz w:val="17"/>
        </w:rPr>
        <w:t xml:space="preserve">    "event": "device_recovered",</w:t>
      </w:r>
      <w:r>
        <w:br/>
      </w:r>
      <w:r>
        <w:rPr>
          <w:rFonts w:ascii="Consolas" w:hAnsi="Consolas"/>
          <w:sz w:val="17"/>
        </w:rPr>
        <w:t xml:space="preserve">    "dev_type": "ble_leak_sensor",</w:t>
      </w:r>
      <w:r>
        <w:br/>
      </w:r>
      <w:r>
        <w:rPr>
          <w:rFonts w:ascii="Consolas" w:hAnsi="Consolas"/>
          <w:sz w:val="17"/>
        </w:rPr>
        <w:t xml:space="preserve">    "sensor_id": "00:80:E1:27:A1:04",</w:t>
      </w:r>
      <w:r>
        <w:br/>
      </w:r>
      <w:r>
        <w:rPr>
          <w:rFonts w:ascii="Consolas" w:hAnsi="Consolas"/>
          <w:sz w:val="17"/>
        </w:rPr>
        <w:t xml:space="preserve">    "rating": "excellent",</w:t>
      </w:r>
      <w:r>
        <w:br/>
      </w:r>
      <w:r>
        <w:rPr>
          <w:rFonts w:ascii="Consolas" w:hAnsi="Consolas"/>
          <w:sz w:val="17"/>
        </w:rPr>
        <w:t xml:space="preserve">    "prev_rating": "critical",</w:t>
      </w:r>
      <w:r>
        <w:br/>
      </w:r>
      <w:r>
        <w:rPr>
          <w:rFonts w:ascii="Consolas" w:hAnsi="Consolas"/>
          <w:sz w:val="17"/>
        </w:rPr>
        <w:t xml:space="preserve">    "battery": 64,</w:t>
      </w:r>
      <w:r>
        <w:br/>
      </w:r>
      <w:r>
        <w:rPr>
          <w:rFonts w:ascii="Consolas" w:hAnsi="Consolas"/>
          <w:sz w:val="17"/>
        </w:rPr>
        <w:lastRenderedPageBreak/>
        <w:t xml:space="preserve">    "rssi": -75</w:t>
      </w:r>
      <w:r>
        <w:br/>
      </w:r>
      <w:r>
        <w:rPr>
          <w:rFonts w:ascii="Consolas" w:hAnsi="Consolas"/>
          <w:sz w:val="17"/>
        </w:rPr>
        <w:t xml:space="preserve">  }</w:t>
      </w:r>
      <w:r>
        <w:br/>
      </w:r>
      <w:r>
        <w:rPr>
          <w:rFonts w:ascii="Consolas" w:hAnsi="Consolas"/>
          <w:sz w:val="17"/>
        </w:rPr>
        <w:t>}</w:t>
      </w:r>
    </w:p>
    <w:p w14:paraId="3F3C41D9" w14:textId="77777777" w:rsidR="00934D82" w:rsidRDefault="00D70A5E">
      <w:r>
        <w:rPr>
          <w:rFonts w:ascii="Consolas" w:hAnsi="Consolas"/>
          <w:color w:val="707070"/>
          <w:sz w:val="15"/>
        </w:rPr>
        <w:t>main/health_engine/health_engine.c:586-588</w:t>
      </w:r>
    </w:p>
    <w:p w14:paraId="05B6E618" w14:textId="77777777" w:rsidR="00934D82" w:rsidRDefault="00D70A5E">
      <w:pPr>
        <w:pStyle w:val="Heading2"/>
      </w:pPr>
      <w:bookmarkStart w:id="38" w:name="_Toc236397397"/>
      <w:r>
        <w:t>H3 — The valve stopped responding</w:t>
      </w:r>
      <w:bookmarkEnd w:id="38"/>
    </w:p>
    <w:p w14:paraId="54A5EC67" w14:textId="77777777" w:rsidR="00934D82" w:rsidRDefault="00D70A5E">
      <w:r>
        <w:t>Same shape with dev_type "valve". data.rssi is ALWAYS absent for the valve — the hub never records an RSSI for it — and offline_duration_s is omitted when it would be zero.</w:t>
      </w:r>
    </w:p>
    <w:p w14:paraId="7C6B0268" w14:textId="77777777" w:rsidR="00934D82" w:rsidRDefault="00D70A5E">
      <w:pPr>
        <w:shd w:val="clear" w:color="auto" w:fill="F4F4F4"/>
        <w:spacing w:after="160"/>
        <w:ind w:left="173"/>
      </w:pP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"schema": "eflostop.v2",</w:t>
      </w:r>
      <w:r>
        <w:br/>
      </w:r>
      <w:r>
        <w:rPr>
          <w:rFonts w:ascii="Consolas" w:hAnsi="Consolas"/>
          <w:sz w:val="17"/>
        </w:rPr>
        <w:t xml:space="preserve">  "ts": 1785398400,</w:t>
      </w:r>
      <w:r>
        <w:br/>
      </w:r>
      <w:r>
        <w:rPr>
          <w:rFonts w:ascii="Consolas" w:hAnsi="Consolas"/>
          <w:sz w:val="17"/>
        </w:rPr>
        <w:t xml:space="preserve">  "gateway": {</w:t>
      </w:r>
      <w:r>
        <w:br/>
      </w:r>
      <w:r>
        <w:rPr>
          <w:rFonts w:ascii="Consolas" w:hAnsi="Consolas"/>
          <w:sz w:val="17"/>
        </w:rPr>
        <w:t xml:space="preserve">    "id": "GW-A0B7651C2D3E",</w:t>
      </w:r>
      <w:r>
        <w:br/>
      </w:r>
      <w:r>
        <w:rPr>
          <w:rFonts w:ascii="Consolas" w:hAnsi="Consolas"/>
          <w:sz w:val="17"/>
        </w:rPr>
        <w:t xml:space="preserve">    "short_id": "2D3E",</w:t>
      </w:r>
      <w:r>
        <w:br/>
      </w:r>
      <w:r>
        <w:rPr>
          <w:rFonts w:ascii="Consolas" w:hAnsi="Consolas"/>
          <w:sz w:val="17"/>
        </w:rPr>
        <w:t xml:space="preserve">    "name": "Main House",</w:t>
      </w:r>
      <w:r>
        <w:br/>
      </w:r>
      <w:r>
        <w:rPr>
          <w:rFonts w:ascii="Consolas" w:hAnsi="Consolas"/>
          <w:sz w:val="17"/>
        </w:rPr>
        <w:t xml:space="preserve">    "fw": "1.8.0",</w:t>
      </w:r>
      <w:r>
        <w:br/>
      </w:r>
      <w:r>
        <w:rPr>
          <w:rFonts w:ascii="Consolas" w:hAnsi="Consolas"/>
          <w:sz w:val="17"/>
        </w:rPr>
        <w:t xml:space="preserve">    "uptime_s": 5500</w:t>
      </w:r>
      <w:r>
        <w:br/>
      </w:r>
      <w:r>
        <w:rPr>
          <w:rFonts w:ascii="Consolas" w:hAnsi="Consolas"/>
          <w:sz w:val="17"/>
        </w:rPr>
        <w:t xml:space="preserve">  },</w:t>
      </w:r>
      <w:r>
        <w:br/>
      </w:r>
      <w:r>
        <w:rPr>
          <w:rFonts w:ascii="Consolas" w:hAnsi="Consolas"/>
          <w:sz w:val="17"/>
        </w:rPr>
        <w:t xml:space="preserve">  "type": "event",</w:t>
      </w:r>
      <w:r>
        <w:br/>
      </w:r>
      <w:r>
        <w:rPr>
          <w:rFonts w:ascii="Consolas" w:hAnsi="Consolas"/>
          <w:sz w:val="17"/>
        </w:rPr>
        <w:t xml:space="preserve">  "data": {</w:t>
      </w:r>
      <w:r>
        <w:br/>
      </w:r>
      <w:r>
        <w:rPr>
          <w:rFonts w:ascii="Consolas" w:hAnsi="Consolas"/>
          <w:sz w:val="17"/>
        </w:rPr>
        <w:t xml:space="preserve">    "category": "health",</w:t>
      </w:r>
      <w:r>
        <w:br/>
      </w:r>
      <w:r>
        <w:rPr>
          <w:rFonts w:ascii="Consolas" w:hAnsi="Consolas"/>
          <w:sz w:val="17"/>
        </w:rPr>
        <w:t xml:space="preserve">    "event": "device_offline",</w:t>
      </w:r>
      <w:r>
        <w:br/>
      </w:r>
      <w:r>
        <w:rPr>
          <w:rFonts w:ascii="Consolas" w:hAnsi="Consolas"/>
          <w:sz w:val="17"/>
        </w:rPr>
        <w:t xml:space="preserve">    "dev_type": "valve",</w:t>
      </w:r>
      <w:r>
        <w:br/>
      </w:r>
      <w:r>
        <w:rPr>
          <w:rFonts w:ascii="Consolas" w:hAnsi="Consolas"/>
          <w:sz w:val="17"/>
        </w:rPr>
        <w:t xml:space="preserve">    "sensor_id": "C4:19:D1:88:2A:7F",</w:t>
      </w:r>
      <w:r>
        <w:br/>
      </w:r>
      <w:r>
        <w:rPr>
          <w:rFonts w:ascii="Consolas" w:hAnsi="Consolas"/>
          <w:sz w:val="17"/>
        </w:rPr>
        <w:t xml:space="preserve">    "rating": "critical",</w:t>
      </w:r>
      <w:r>
        <w:br/>
      </w:r>
      <w:r>
        <w:rPr>
          <w:rFonts w:ascii="Consolas" w:hAnsi="Consolas"/>
          <w:sz w:val="17"/>
        </w:rPr>
        <w:t xml:space="preserve">    "prev_rating": "excellent",</w:t>
      </w:r>
      <w:r>
        <w:br/>
      </w:r>
      <w:r>
        <w:rPr>
          <w:rFonts w:ascii="Consolas" w:hAnsi="Consolas"/>
          <w:sz w:val="17"/>
        </w:rPr>
        <w:t xml:space="preserve">    "battery": 92,</w:t>
      </w:r>
      <w:r>
        <w:br/>
      </w:r>
      <w:r>
        <w:rPr>
          <w:rFonts w:ascii="Consolas" w:hAnsi="Consolas"/>
          <w:sz w:val="17"/>
        </w:rPr>
        <w:t xml:space="preserve">    "offline_duration_s": 180</w:t>
      </w:r>
      <w:r>
        <w:br/>
      </w:r>
      <w:r>
        <w:rPr>
          <w:rFonts w:ascii="Consolas" w:hAnsi="Consolas"/>
          <w:sz w:val="17"/>
        </w:rPr>
        <w:t xml:space="preserve">  }</w:t>
      </w:r>
      <w:r>
        <w:br/>
      </w:r>
      <w:r>
        <w:rPr>
          <w:rFonts w:ascii="Consolas" w:hAnsi="Consolas"/>
          <w:sz w:val="17"/>
        </w:rPr>
        <w:t>}</w:t>
      </w:r>
    </w:p>
    <w:p w14:paraId="30484B90" w14:textId="77777777" w:rsidR="00934D82" w:rsidRDefault="00D70A5E">
      <w:r>
        <w:rPr>
          <w:rFonts w:ascii="Consolas" w:hAnsi="Consolas"/>
          <w:color w:val="707070"/>
          <w:sz w:val="15"/>
        </w:rPr>
        <w:t>rssi writers only at main/health_engine/health_engine.c:249, :267; omit-on-zero :598-603</w:t>
      </w:r>
    </w:p>
    <w:p w14:paraId="6087AFD9" w14:textId="77777777" w:rsidR="00934D82" w:rsidRDefault="00D70A5E">
      <w:pPr>
        <w:pStyle w:val="Heading1"/>
      </w:pPr>
      <w:bookmarkStart w:id="39" w:name="_Toc236397398"/>
      <w:r>
        <w:t>Command acknowledgements</w:t>
      </w:r>
      <w:bookmarkEnd w:id="39"/>
    </w:p>
    <w:p w14:paraId="5071FE2F" w14:textId="77777777" w:rsidR="00934D82" w:rsidRDefault="00D70A5E">
      <w:pPr>
        <w:pStyle w:val="Heading2"/>
      </w:pPr>
      <w:bookmarkStart w:id="40" w:name="_Toc236397399"/>
      <w:r>
        <w:t>C1 — A command succeeded</w:t>
      </w:r>
      <w:bookmarkEnd w:id="40"/>
    </w:p>
    <w:p w14:paraId="40312F8F" w14:textId="77777777" w:rsidR="00934D82" w:rsidRDefault="00D70A5E">
      <w:r>
        <w:t>Every enveloped command, or any command carrying a correlation id, produces exactly one of these. data.id echoes the id you sent.</w:t>
      </w:r>
    </w:p>
    <w:p w14:paraId="39FA5CAA" w14:textId="77777777" w:rsidR="00934D82" w:rsidRDefault="00D70A5E">
      <w:pPr>
        <w:shd w:val="clear" w:color="auto" w:fill="F4F4F4"/>
        <w:spacing w:after="160"/>
        <w:ind w:left="173"/>
      </w:pP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"schema": "eflostop.v2",</w:t>
      </w:r>
      <w:r>
        <w:br/>
      </w:r>
      <w:r>
        <w:rPr>
          <w:rFonts w:ascii="Consolas" w:hAnsi="Consolas"/>
          <w:sz w:val="17"/>
        </w:rPr>
        <w:t xml:space="preserve">  "ts": 1785398400,</w:t>
      </w:r>
      <w:r>
        <w:br/>
      </w:r>
      <w:r>
        <w:rPr>
          <w:rFonts w:ascii="Consolas" w:hAnsi="Consolas"/>
          <w:sz w:val="17"/>
        </w:rPr>
        <w:t xml:space="preserve">  "gateway": {</w:t>
      </w:r>
      <w:r>
        <w:br/>
      </w:r>
      <w:r>
        <w:rPr>
          <w:rFonts w:ascii="Consolas" w:hAnsi="Consolas"/>
          <w:sz w:val="17"/>
        </w:rPr>
        <w:t xml:space="preserve">    "id": "GW-A0B7651C2D3E",</w:t>
      </w:r>
      <w:r>
        <w:br/>
      </w:r>
      <w:r>
        <w:rPr>
          <w:rFonts w:ascii="Consolas" w:hAnsi="Consolas"/>
          <w:sz w:val="17"/>
        </w:rPr>
        <w:t xml:space="preserve">    "short_id": "2D3E",</w:t>
      </w:r>
      <w:r>
        <w:br/>
      </w:r>
      <w:r>
        <w:rPr>
          <w:rFonts w:ascii="Consolas" w:hAnsi="Consolas"/>
          <w:sz w:val="17"/>
        </w:rPr>
        <w:t xml:space="preserve">    "name": "Main House",</w:t>
      </w:r>
      <w:r>
        <w:br/>
      </w:r>
      <w:r>
        <w:rPr>
          <w:rFonts w:ascii="Consolas" w:hAnsi="Consolas"/>
          <w:sz w:val="17"/>
        </w:rPr>
        <w:t xml:space="preserve">    "fw": "1.8.0",</w:t>
      </w:r>
      <w:r>
        <w:br/>
      </w:r>
      <w:r>
        <w:rPr>
          <w:rFonts w:ascii="Consolas" w:hAnsi="Consolas"/>
          <w:sz w:val="17"/>
        </w:rPr>
        <w:t xml:space="preserve">    "uptime_s": 30000</w:t>
      </w:r>
      <w:r>
        <w:br/>
      </w:r>
      <w:r>
        <w:rPr>
          <w:rFonts w:ascii="Consolas" w:hAnsi="Consolas"/>
          <w:sz w:val="17"/>
        </w:rPr>
        <w:t xml:space="preserve">  },</w:t>
      </w:r>
      <w:r>
        <w:br/>
      </w:r>
      <w:r>
        <w:rPr>
          <w:rFonts w:ascii="Consolas" w:hAnsi="Consolas"/>
          <w:sz w:val="17"/>
        </w:rPr>
        <w:t xml:space="preserve">  "type": "event",</w:t>
      </w:r>
      <w:r>
        <w:br/>
      </w:r>
      <w:r>
        <w:rPr>
          <w:rFonts w:ascii="Consolas" w:hAnsi="Consolas"/>
          <w:sz w:val="17"/>
        </w:rPr>
        <w:t xml:space="preserve">  "data": {</w:t>
      </w:r>
      <w:r>
        <w:br/>
      </w:r>
      <w:r>
        <w:rPr>
          <w:rFonts w:ascii="Consolas" w:hAnsi="Consolas"/>
          <w:sz w:val="17"/>
        </w:rPr>
        <w:t xml:space="preserve">    "event": "cmd_ack",</w:t>
      </w:r>
      <w:r>
        <w:br/>
      </w:r>
      <w:r>
        <w:rPr>
          <w:rFonts w:ascii="Consolas" w:hAnsi="Consolas"/>
          <w:sz w:val="17"/>
        </w:rPr>
        <w:t xml:space="preserve">    "id": "req-8f21",</w:t>
      </w:r>
      <w:r>
        <w:br/>
      </w:r>
      <w:r>
        <w:rPr>
          <w:rFonts w:ascii="Consolas" w:hAnsi="Consolas"/>
          <w:sz w:val="17"/>
        </w:rPr>
        <w:t xml:space="preserve">    "cmd": "valve_close",</w:t>
      </w:r>
      <w:r>
        <w:br/>
      </w:r>
      <w:r>
        <w:rPr>
          <w:rFonts w:ascii="Consolas" w:hAnsi="Consolas"/>
          <w:sz w:val="17"/>
        </w:rPr>
        <w:t xml:space="preserve">    "status": "ok"</w:t>
      </w:r>
      <w:r>
        <w:br/>
      </w:r>
      <w:r>
        <w:rPr>
          <w:rFonts w:ascii="Consolas" w:hAnsi="Consolas"/>
          <w:sz w:val="17"/>
        </w:rPr>
        <w:lastRenderedPageBreak/>
        <w:t xml:space="preserve">  }</w:t>
      </w:r>
      <w:r>
        <w:br/>
      </w:r>
      <w:r>
        <w:rPr>
          <w:rFonts w:ascii="Consolas" w:hAnsi="Consolas"/>
          <w:sz w:val="17"/>
        </w:rPr>
        <w:t>}</w:t>
      </w:r>
    </w:p>
    <w:p w14:paraId="54C1A5D2" w14:textId="77777777" w:rsidR="00934D82" w:rsidRDefault="00D70A5E">
      <w:r>
        <w:rPr>
          <w:rFonts w:ascii="Consolas" w:hAnsi="Consolas"/>
          <w:color w:val="707070"/>
          <w:sz w:val="15"/>
        </w:rPr>
        <w:t>main/telemetry/telemetry_v2.c:695-718; gate main/iothub/app_iothub.c:932-935</w:t>
      </w:r>
    </w:p>
    <w:p w14:paraId="24034EBE" w14:textId="77777777" w:rsidR="00934D82" w:rsidRDefault="00D70A5E">
      <w:pPr>
        <w:pStyle w:val="Heading2"/>
      </w:pPr>
      <w:bookmarkStart w:id="41" w:name="_Toc236397400"/>
      <w:r>
        <w:t>C2 — A command succeeded, no correlation id supplied</w:t>
      </w:r>
      <w:bookmarkEnd w:id="41"/>
    </w:p>
    <w:p w14:paraId="2DF0A69E" w14:textId="77777777" w:rsidR="00934D82" w:rsidRDefault="00D70A5E">
      <w:r>
        <w:t>If the inbound command carried no id, data.id is OMITTED — it is not an empty string. You can then only match the ack by cmd and timing.</w:t>
      </w:r>
    </w:p>
    <w:p w14:paraId="0434BBD7" w14:textId="77777777" w:rsidR="00934D82" w:rsidRDefault="00D70A5E">
      <w:pPr>
        <w:shd w:val="clear" w:color="auto" w:fill="F4F4F4"/>
        <w:spacing w:after="160"/>
        <w:ind w:left="173"/>
      </w:pP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"schema": "eflostop.v2",</w:t>
      </w:r>
      <w:r>
        <w:br/>
      </w:r>
      <w:r>
        <w:rPr>
          <w:rFonts w:ascii="Consolas" w:hAnsi="Consolas"/>
          <w:sz w:val="17"/>
        </w:rPr>
        <w:t xml:space="preserve">  "ts": 1785398400,</w:t>
      </w:r>
      <w:r>
        <w:br/>
      </w:r>
      <w:r>
        <w:rPr>
          <w:rFonts w:ascii="Consolas" w:hAnsi="Consolas"/>
          <w:sz w:val="17"/>
        </w:rPr>
        <w:t xml:space="preserve">  "gateway": {</w:t>
      </w:r>
      <w:r>
        <w:br/>
      </w:r>
      <w:r>
        <w:rPr>
          <w:rFonts w:ascii="Consolas" w:hAnsi="Consolas"/>
          <w:sz w:val="17"/>
        </w:rPr>
        <w:t xml:space="preserve">    "id": "GW-A0B7651C2D3E",</w:t>
      </w:r>
      <w:r>
        <w:br/>
      </w:r>
      <w:r>
        <w:rPr>
          <w:rFonts w:ascii="Consolas" w:hAnsi="Consolas"/>
          <w:sz w:val="17"/>
        </w:rPr>
        <w:t xml:space="preserve">    "short_id": "2D3E",</w:t>
      </w:r>
      <w:r>
        <w:br/>
      </w:r>
      <w:r>
        <w:rPr>
          <w:rFonts w:ascii="Consolas" w:hAnsi="Consolas"/>
          <w:sz w:val="17"/>
        </w:rPr>
        <w:t xml:space="preserve">    "name": "Main House",</w:t>
      </w:r>
      <w:r>
        <w:br/>
      </w:r>
      <w:r>
        <w:rPr>
          <w:rFonts w:ascii="Consolas" w:hAnsi="Consolas"/>
          <w:sz w:val="17"/>
        </w:rPr>
        <w:t xml:space="preserve">    "fw": "1.8.0",</w:t>
      </w:r>
      <w:r>
        <w:br/>
      </w:r>
      <w:r>
        <w:rPr>
          <w:rFonts w:ascii="Consolas" w:hAnsi="Consolas"/>
          <w:sz w:val="17"/>
        </w:rPr>
        <w:t xml:space="preserve">    "uptime_s": 30100</w:t>
      </w:r>
      <w:r>
        <w:br/>
      </w:r>
      <w:r>
        <w:rPr>
          <w:rFonts w:ascii="Consolas" w:hAnsi="Consolas"/>
          <w:sz w:val="17"/>
        </w:rPr>
        <w:t xml:space="preserve">  },</w:t>
      </w:r>
      <w:r>
        <w:br/>
      </w:r>
      <w:r>
        <w:rPr>
          <w:rFonts w:ascii="Consolas" w:hAnsi="Consolas"/>
          <w:sz w:val="17"/>
        </w:rPr>
        <w:t xml:space="preserve">  "type": "event",</w:t>
      </w:r>
      <w:r>
        <w:br/>
      </w:r>
      <w:r>
        <w:rPr>
          <w:rFonts w:ascii="Consolas" w:hAnsi="Consolas"/>
          <w:sz w:val="17"/>
        </w:rPr>
        <w:t xml:space="preserve">  "data": {</w:t>
      </w:r>
      <w:r>
        <w:br/>
      </w:r>
      <w:r>
        <w:rPr>
          <w:rFonts w:ascii="Consolas" w:hAnsi="Consolas"/>
          <w:sz w:val="17"/>
        </w:rPr>
        <w:t xml:space="preserve">    "event": "cmd_ack",</w:t>
      </w:r>
      <w:r>
        <w:br/>
      </w:r>
      <w:r>
        <w:rPr>
          <w:rFonts w:ascii="Consolas" w:hAnsi="Consolas"/>
          <w:sz w:val="17"/>
        </w:rPr>
        <w:t xml:space="preserve">    "cmd": "valve_open",</w:t>
      </w:r>
      <w:r>
        <w:br/>
      </w:r>
      <w:r>
        <w:rPr>
          <w:rFonts w:ascii="Consolas" w:hAnsi="Consolas"/>
          <w:sz w:val="17"/>
        </w:rPr>
        <w:t xml:space="preserve">    "status": "ok"</w:t>
      </w:r>
      <w:r>
        <w:br/>
      </w:r>
      <w:r>
        <w:rPr>
          <w:rFonts w:ascii="Consolas" w:hAnsi="Consolas"/>
          <w:sz w:val="17"/>
        </w:rPr>
        <w:t xml:space="preserve">  }</w:t>
      </w:r>
      <w:r>
        <w:br/>
      </w:r>
      <w:r>
        <w:rPr>
          <w:rFonts w:ascii="Consolas" w:hAnsi="Consolas"/>
          <w:sz w:val="17"/>
        </w:rPr>
        <w:t>}</w:t>
      </w:r>
    </w:p>
    <w:p w14:paraId="7616E2AC" w14:textId="77777777" w:rsidR="00934D82" w:rsidRDefault="00D70A5E">
      <w:r>
        <w:rPr>
          <w:rFonts w:ascii="Consolas" w:hAnsi="Consolas"/>
          <w:color w:val="707070"/>
          <w:sz w:val="15"/>
        </w:rPr>
        <w:t>main/telemetry/telemetry_v2.c:705-706</w:t>
      </w:r>
    </w:p>
    <w:p w14:paraId="6702C9D5" w14:textId="77777777" w:rsidR="00934D82" w:rsidRDefault="00D70A5E">
      <w:pPr>
        <w:pStyle w:val="Heading2"/>
      </w:pPr>
      <w:bookmarkStart w:id="42" w:name="_Toc236397401"/>
      <w:r>
        <w:t>C3 — A command was refused</w:t>
      </w:r>
      <w:bookmarkEnd w:id="42"/>
    </w:p>
    <w:p w14:paraId="7105D933" w14:textId="77777777" w:rsidR="00934D82" w:rsidRDefault="00D70A5E">
      <w:r>
        <w:t>On failure an error object appears. Note error.code is NOT an error code — it is the command name repeated. The only real discriminator is the free-text detail.</w:t>
      </w:r>
    </w:p>
    <w:p w14:paraId="086A7E27" w14:textId="77777777" w:rsidR="00934D82" w:rsidRDefault="00D70A5E">
      <w:pPr>
        <w:shd w:val="clear" w:color="auto" w:fill="F4F4F4"/>
        <w:spacing w:after="160"/>
        <w:ind w:left="173"/>
      </w:pP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"schema": "eflostop.v2",</w:t>
      </w:r>
      <w:r>
        <w:br/>
      </w:r>
      <w:r>
        <w:rPr>
          <w:rFonts w:ascii="Consolas" w:hAnsi="Consolas"/>
          <w:sz w:val="17"/>
        </w:rPr>
        <w:t xml:space="preserve">  "ts": 1785398400,</w:t>
      </w:r>
      <w:r>
        <w:br/>
      </w:r>
      <w:r>
        <w:rPr>
          <w:rFonts w:ascii="Consolas" w:hAnsi="Consolas"/>
          <w:sz w:val="17"/>
        </w:rPr>
        <w:t xml:space="preserve">  "gateway": {</w:t>
      </w:r>
      <w:r>
        <w:br/>
      </w:r>
      <w:r>
        <w:rPr>
          <w:rFonts w:ascii="Consolas" w:hAnsi="Consolas"/>
          <w:sz w:val="17"/>
        </w:rPr>
        <w:t xml:space="preserve">    "id": "GW-A0B7651C2D3E",</w:t>
      </w:r>
      <w:r>
        <w:br/>
      </w:r>
      <w:r>
        <w:rPr>
          <w:rFonts w:ascii="Consolas" w:hAnsi="Consolas"/>
          <w:sz w:val="17"/>
        </w:rPr>
        <w:t xml:space="preserve">    "short_id": "2D3E",</w:t>
      </w:r>
      <w:r>
        <w:br/>
      </w:r>
      <w:r>
        <w:rPr>
          <w:rFonts w:ascii="Consolas" w:hAnsi="Consolas"/>
          <w:sz w:val="17"/>
        </w:rPr>
        <w:t xml:space="preserve">    "name": "Main House",</w:t>
      </w:r>
      <w:r>
        <w:br/>
      </w:r>
      <w:r>
        <w:rPr>
          <w:rFonts w:ascii="Consolas" w:hAnsi="Consolas"/>
          <w:sz w:val="17"/>
        </w:rPr>
        <w:t xml:space="preserve">    "fw": "1.8.0",</w:t>
      </w:r>
      <w:r>
        <w:br/>
      </w:r>
      <w:r>
        <w:rPr>
          <w:rFonts w:ascii="Consolas" w:hAnsi="Consolas"/>
          <w:sz w:val="17"/>
        </w:rPr>
        <w:t xml:space="preserve">    "uptime_s": 30200</w:t>
      </w:r>
      <w:r>
        <w:br/>
      </w:r>
      <w:r>
        <w:rPr>
          <w:rFonts w:ascii="Consolas" w:hAnsi="Consolas"/>
          <w:sz w:val="17"/>
        </w:rPr>
        <w:t xml:space="preserve">  },</w:t>
      </w:r>
      <w:r>
        <w:br/>
      </w:r>
      <w:r>
        <w:rPr>
          <w:rFonts w:ascii="Consolas" w:hAnsi="Consolas"/>
          <w:sz w:val="17"/>
        </w:rPr>
        <w:t xml:space="preserve">  "type": "event",</w:t>
      </w:r>
      <w:r>
        <w:br/>
      </w:r>
      <w:r>
        <w:rPr>
          <w:rFonts w:ascii="Consolas" w:hAnsi="Consolas"/>
          <w:sz w:val="17"/>
        </w:rPr>
        <w:t xml:space="preserve">  "data": {</w:t>
      </w:r>
      <w:r>
        <w:br/>
      </w:r>
      <w:r>
        <w:rPr>
          <w:rFonts w:ascii="Consolas" w:hAnsi="Consolas"/>
          <w:sz w:val="17"/>
        </w:rPr>
        <w:t xml:space="preserve">    "event": "cmd_ack",</w:t>
      </w:r>
      <w:r>
        <w:br/>
      </w:r>
      <w:r>
        <w:rPr>
          <w:rFonts w:ascii="Consolas" w:hAnsi="Consolas"/>
          <w:sz w:val="17"/>
        </w:rPr>
        <w:t xml:space="preserve">    "id": "req-8f22",</w:t>
      </w:r>
      <w:r>
        <w:br/>
      </w:r>
      <w:r>
        <w:rPr>
          <w:rFonts w:ascii="Consolas" w:hAnsi="Consolas"/>
          <w:sz w:val="17"/>
        </w:rPr>
        <w:t xml:space="preserve">    "cmd": "valve_open",</w:t>
      </w:r>
      <w:r>
        <w:br/>
      </w:r>
      <w:r>
        <w:rPr>
          <w:rFonts w:ascii="Consolas" w:hAnsi="Consolas"/>
          <w:sz w:val="17"/>
        </w:rPr>
        <w:t xml:space="preserve">    "status": "error",</w:t>
      </w:r>
      <w:r>
        <w:br/>
      </w:r>
      <w:r>
        <w:rPr>
          <w:rFonts w:ascii="Consolas" w:hAnsi="Consolas"/>
          <w:sz w:val="17"/>
        </w:rPr>
        <w:t xml:space="preserve">    "error": {</w:t>
      </w:r>
      <w:r>
        <w:br/>
      </w:r>
      <w:r>
        <w:rPr>
          <w:rFonts w:ascii="Consolas" w:hAnsi="Consolas"/>
          <w:sz w:val="17"/>
        </w:rPr>
        <w:t xml:space="preserve">      "code": "valve_open",</w:t>
      </w:r>
      <w:r>
        <w:br/>
      </w:r>
      <w:r>
        <w:rPr>
          <w:rFonts w:ascii="Consolas" w:hAnsi="Consolas"/>
          <w:sz w:val="17"/>
        </w:rPr>
        <w:t xml:space="preserve">      "detail": "Valve is locked after a leak (RMLEAK). Clear it with leak_reset first, or use override to open the valve during a leak."</w:t>
      </w:r>
      <w:r>
        <w:br/>
      </w:r>
      <w:r>
        <w:rPr>
          <w:rFonts w:ascii="Consolas" w:hAnsi="Consolas"/>
          <w:sz w:val="17"/>
        </w:rPr>
        <w:t xml:space="preserve">    }</w:t>
      </w:r>
      <w:r>
        <w:br/>
      </w:r>
      <w:r>
        <w:rPr>
          <w:rFonts w:ascii="Consolas" w:hAnsi="Consolas"/>
          <w:sz w:val="17"/>
        </w:rPr>
        <w:t xml:space="preserve">  }</w:t>
      </w:r>
      <w:r>
        <w:br/>
      </w:r>
      <w:r>
        <w:rPr>
          <w:rFonts w:ascii="Consolas" w:hAnsi="Consolas"/>
          <w:sz w:val="17"/>
        </w:rPr>
        <w:t>}</w:t>
      </w:r>
    </w:p>
    <w:p w14:paraId="7876651F" w14:textId="77777777" w:rsidR="00934D82" w:rsidRDefault="00D70A5E">
      <w:r>
        <w:rPr>
          <w:rFonts w:ascii="Consolas" w:hAnsi="Consolas"/>
          <w:color w:val="707070"/>
          <w:sz w:val="15"/>
        </w:rPr>
        <w:t>main/telemetry/telemetry_v2.c:707-713; message main/iothub/app_iothub.c:539-540</w:t>
      </w:r>
    </w:p>
    <w:p w14:paraId="711256FC" w14:textId="77777777" w:rsidR="00934D82" w:rsidRDefault="00D70A5E">
      <w:pPr>
        <w:pStyle w:val="Heading2"/>
      </w:pPr>
      <w:bookmarkStart w:id="43" w:name="_Toc236397402"/>
      <w:r>
        <w:lastRenderedPageBreak/>
        <w:t>C4 — An unrecognised command</w:t>
      </w:r>
      <w:bookmarkEnd w:id="43"/>
    </w:p>
    <w:p w14:paraId="67A00425" w14:textId="77777777" w:rsidR="00934D82" w:rsidRDefault="00D70A5E">
      <w:r>
        <w:t>Any command name the hub does not know produces this. The detail is a fixed string.</w:t>
      </w:r>
    </w:p>
    <w:p w14:paraId="00CBF05D" w14:textId="77777777" w:rsidR="00934D82" w:rsidRDefault="00D70A5E">
      <w:pPr>
        <w:shd w:val="clear" w:color="auto" w:fill="F4F4F4"/>
        <w:spacing w:after="160"/>
        <w:ind w:left="173"/>
      </w:pP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"schema": "eflostop.v2",</w:t>
      </w:r>
      <w:r>
        <w:br/>
      </w:r>
      <w:r>
        <w:rPr>
          <w:rFonts w:ascii="Consolas" w:hAnsi="Consolas"/>
          <w:sz w:val="17"/>
        </w:rPr>
        <w:t xml:space="preserve">  "ts": 1785398400,</w:t>
      </w:r>
      <w:r>
        <w:br/>
      </w:r>
      <w:r>
        <w:rPr>
          <w:rFonts w:ascii="Consolas" w:hAnsi="Consolas"/>
          <w:sz w:val="17"/>
        </w:rPr>
        <w:t xml:space="preserve">  "gateway": {</w:t>
      </w:r>
      <w:r>
        <w:br/>
      </w:r>
      <w:r>
        <w:rPr>
          <w:rFonts w:ascii="Consolas" w:hAnsi="Consolas"/>
          <w:sz w:val="17"/>
        </w:rPr>
        <w:t xml:space="preserve">    "id": "GW-A0B7651C2D3E",</w:t>
      </w:r>
      <w:r>
        <w:br/>
      </w:r>
      <w:r>
        <w:rPr>
          <w:rFonts w:ascii="Consolas" w:hAnsi="Consolas"/>
          <w:sz w:val="17"/>
        </w:rPr>
        <w:t xml:space="preserve">    "short_id": "2D3E",</w:t>
      </w:r>
      <w:r>
        <w:br/>
      </w:r>
      <w:r>
        <w:rPr>
          <w:rFonts w:ascii="Consolas" w:hAnsi="Consolas"/>
          <w:sz w:val="17"/>
        </w:rPr>
        <w:t xml:space="preserve">    "name": "Main House",</w:t>
      </w:r>
      <w:r>
        <w:br/>
      </w:r>
      <w:r>
        <w:rPr>
          <w:rFonts w:ascii="Consolas" w:hAnsi="Consolas"/>
          <w:sz w:val="17"/>
        </w:rPr>
        <w:t xml:space="preserve">    "fw": "1.8.0",</w:t>
      </w:r>
      <w:r>
        <w:br/>
      </w:r>
      <w:r>
        <w:rPr>
          <w:rFonts w:ascii="Consolas" w:hAnsi="Consolas"/>
          <w:sz w:val="17"/>
        </w:rPr>
        <w:t xml:space="preserve">    "uptime_s": 30300</w:t>
      </w:r>
      <w:r>
        <w:br/>
      </w:r>
      <w:r>
        <w:rPr>
          <w:rFonts w:ascii="Consolas" w:hAnsi="Consolas"/>
          <w:sz w:val="17"/>
        </w:rPr>
        <w:t xml:space="preserve">  },</w:t>
      </w:r>
      <w:r>
        <w:br/>
      </w:r>
      <w:r>
        <w:rPr>
          <w:rFonts w:ascii="Consolas" w:hAnsi="Consolas"/>
          <w:sz w:val="17"/>
        </w:rPr>
        <w:t xml:space="preserve">  "type": "event",</w:t>
      </w:r>
      <w:r>
        <w:br/>
      </w:r>
      <w:r>
        <w:rPr>
          <w:rFonts w:ascii="Consolas" w:hAnsi="Consolas"/>
          <w:sz w:val="17"/>
        </w:rPr>
        <w:t xml:space="preserve">  "data": {</w:t>
      </w:r>
      <w:r>
        <w:br/>
      </w:r>
      <w:r>
        <w:rPr>
          <w:rFonts w:ascii="Consolas" w:hAnsi="Consolas"/>
          <w:sz w:val="17"/>
        </w:rPr>
        <w:t xml:space="preserve">    "event": "cmd_ack",</w:t>
      </w:r>
      <w:r>
        <w:br/>
      </w:r>
      <w:r>
        <w:rPr>
          <w:rFonts w:ascii="Consolas" w:hAnsi="Consolas"/>
          <w:sz w:val="17"/>
        </w:rPr>
        <w:t xml:space="preserve">    "id": "req-8f23",</w:t>
      </w:r>
      <w:r>
        <w:br/>
      </w:r>
      <w:r>
        <w:rPr>
          <w:rFonts w:ascii="Consolas" w:hAnsi="Consolas"/>
          <w:sz w:val="17"/>
        </w:rPr>
        <w:t xml:space="preserve">    "cmd": "reboot_hub",</w:t>
      </w:r>
      <w:r>
        <w:br/>
      </w:r>
      <w:r>
        <w:rPr>
          <w:rFonts w:ascii="Consolas" w:hAnsi="Consolas"/>
          <w:sz w:val="17"/>
        </w:rPr>
        <w:t xml:space="preserve">    "status": "error",</w:t>
      </w:r>
      <w:r>
        <w:br/>
      </w:r>
      <w:r>
        <w:rPr>
          <w:rFonts w:ascii="Consolas" w:hAnsi="Consolas"/>
          <w:sz w:val="17"/>
        </w:rPr>
        <w:t xml:space="preserve">    "error": {</w:t>
      </w:r>
      <w:r>
        <w:br/>
      </w:r>
      <w:r>
        <w:rPr>
          <w:rFonts w:ascii="Consolas" w:hAnsi="Consolas"/>
          <w:sz w:val="17"/>
        </w:rPr>
        <w:t xml:space="preserve">      "code": "reboot_hub",</w:t>
      </w:r>
      <w:r>
        <w:br/>
      </w:r>
      <w:r>
        <w:rPr>
          <w:rFonts w:ascii="Consolas" w:hAnsi="Consolas"/>
          <w:sz w:val="17"/>
        </w:rPr>
        <w:t xml:space="preserve">      "detail": "unknown command"</w:t>
      </w:r>
      <w:r>
        <w:br/>
      </w:r>
      <w:r>
        <w:rPr>
          <w:rFonts w:ascii="Consolas" w:hAnsi="Consolas"/>
          <w:sz w:val="17"/>
        </w:rPr>
        <w:t xml:space="preserve">    }</w:t>
      </w:r>
      <w:r>
        <w:br/>
      </w:r>
      <w:r>
        <w:rPr>
          <w:rFonts w:ascii="Consolas" w:hAnsi="Consolas"/>
          <w:sz w:val="17"/>
        </w:rPr>
        <w:t xml:space="preserve">  }</w:t>
      </w:r>
      <w:r>
        <w:br/>
      </w:r>
      <w:r>
        <w:rPr>
          <w:rFonts w:ascii="Consolas" w:hAnsi="Consolas"/>
          <w:sz w:val="17"/>
        </w:rPr>
        <w:t>}</w:t>
      </w:r>
    </w:p>
    <w:p w14:paraId="2AD0C8FF" w14:textId="77777777" w:rsidR="00934D82" w:rsidRDefault="00D70A5E">
      <w:r>
        <w:rPr>
          <w:rFonts w:ascii="Consolas" w:hAnsi="Consolas"/>
          <w:color w:val="707070"/>
          <w:sz w:val="15"/>
        </w:rPr>
        <w:t>main/iothub/app_iothub.c:928-935</w:t>
      </w:r>
    </w:p>
    <w:p w14:paraId="26BBB4BB" w14:textId="77777777" w:rsidR="00934D82" w:rsidRDefault="00D70A5E">
      <w:pPr>
        <w:pStyle w:val="Heading1"/>
      </w:pPr>
      <w:bookmarkStart w:id="44" w:name="_Toc236397403"/>
      <w:r>
        <w:t>Fallback messages</w:t>
      </w:r>
      <w:bookmarkEnd w:id="44"/>
    </w:p>
    <w:p w14:paraId="0A1143F7" w14:textId="77777777" w:rsidR="00934D82" w:rsidRDefault="00D70A5E">
      <w:pPr>
        <w:pStyle w:val="Heading2"/>
      </w:pPr>
      <w:bookmarkStart w:id="45" w:name="_Toc236397404"/>
      <w:r>
        <w:t>F1 — A rules payload could not be re-parsed</w:t>
      </w:r>
      <w:bookmarkEnd w:id="45"/>
    </w:p>
    <w:p w14:paraId="53690447" w14:textId="77777777" w:rsidR="00934D82" w:rsidRDefault="00D70A5E">
      <w:r>
        <w:t>A defensive path. If the rules engine's own JSON fails to re-parse, the hub sends the raw string instead under a fallback event name. You should never see this; if you do, something is wrong on the device.</w:t>
      </w:r>
    </w:p>
    <w:p w14:paraId="7ED5FA0F" w14:textId="77777777" w:rsidR="00934D82" w:rsidRDefault="00D70A5E">
      <w:pPr>
        <w:shd w:val="clear" w:color="auto" w:fill="F4F4F4"/>
        <w:spacing w:after="160"/>
        <w:ind w:left="173"/>
      </w:pP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"schema": "eflostop.v2",</w:t>
      </w:r>
      <w:r>
        <w:br/>
      </w:r>
      <w:r>
        <w:rPr>
          <w:rFonts w:ascii="Consolas" w:hAnsi="Consolas"/>
          <w:sz w:val="17"/>
        </w:rPr>
        <w:t xml:space="preserve">  "ts": 1785398400,</w:t>
      </w:r>
      <w:r>
        <w:br/>
      </w:r>
      <w:r>
        <w:rPr>
          <w:rFonts w:ascii="Consolas" w:hAnsi="Consolas"/>
          <w:sz w:val="17"/>
        </w:rPr>
        <w:t xml:space="preserve">  "gateway": {</w:t>
      </w:r>
      <w:r>
        <w:br/>
      </w:r>
      <w:r>
        <w:rPr>
          <w:rFonts w:ascii="Consolas" w:hAnsi="Consolas"/>
          <w:sz w:val="17"/>
        </w:rPr>
        <w:t xml:space="preserve">    "id": "GW-A0B7651C2D3E",</w:t>
      </w:r>
      <w:r>
        <w:br/>
      </w:r>
      <w:r>
        <w:rPr>
          <w:rFonts w:ascii="Consolas" w:hAnsi="Consolas"/>
          <w:sz w:val="17"/>
        </w:rPr>
        <w:t xml:space="preserve">    "short_id": "2D3E",</w:t>
      </w:r>
      <w:r>
        <w:br/>
      </w:r>
      <w:r>
        <w:rPr>
          <w:rFonts w:ascii="Consolas" w:hAnsi="Consolas"/>
          <w:sz w:val="17"/>
        </w:rPr>
        <w:t xml:space="preserve">    "name": "Main House",</w:t>
      </w:r>
      <w:r>
        <w:br/>
      </w:r>
      <w:r>
        <w:rPr>
          <w:rFonts w:ascii="Consolas" w:hAnsi="Consolas"/>
          <w:sz w:val="17"/>
        </w:rPr>
        <w:t xml:space="preserve">    "fw": "1.8.0",</w:t>
      </w:r>
      <w:r>
        <w:br/>
      </w:r>
      <w:r>
        <w:rPr>
          <w:rFonts w:ascii="Consolas" w:hAnsi="Consolas"/>
          <w:sz w:val="17"/>
        </w:rPr>
        <w:t xml:space="preserve">    "uptime_s": 31000</w:t>
      </w:r>
      <w:r>
        <w:br/>
      </w:r>
      <w:r>
        <w:rPr>
          <w:rFonts w:ascii="Consolas" w:hAnsi="Consolas"/>
          <w:sz w:val="17"/>
        </w:rPr>
        <w:t xml:space="preserve">  },</w:t>
      </w:r>
      <w:r>
        <w:br/>
      </w:r>
      <w:r>
        <w:rPr>
          <w:rFonts w:ascii="Consolas" w:hAnsi="Consolas"/>
          <w:sz w:val="17"/>
        </w:rPr>
        <w:t xml:space="preserve">  "type": "event",</w:t>
      </w:r>
      <w:r>
        <w:br/>
      </w:r>
      <w:r>
        <w:rPr>
          <w:rFonts w:ascii="Consolas" w:hAnsi="Consolas"/>
          <w:sz w:val="17"/>
        </w:rPr>
        <w:t xml:space="preserve">  "data": {</w:t>
      </w:r>
      <w:r>
        <w:br/>
      </w:r>
      <w:r>
        <w:rPr>
          <w:rFonts w:ascii="Consolas" w:hAnsi="Consolas"/>
          <w:sz w:val="17"/>
        </w:rPr>
        <w:t xml:space="preserve">    "event": "rules_engine",</w:t>
      </w:r>
      <w:r>
        <w:br/>
      </w:r>
      <w:r>
        <w:rPr>
          <w:rFonts w:ascii="Consolas" w:hAnsi="Consolas"/>
          <w:sz w:val="17"/>
        </w:rPr>
        <w:t xml:space="preserve">    "raw": "{\"event\":\"auto_close\",\"source_type\":\"ble_lea"</w:t>
      </w:r>
      <w:r>
        <w:br/>
      </w:r>
      <w:r>
        <w:rPr>
          <w:rFonts w:ascii="Consolas" w:hAnsi="Consolas"/>
          <w:sz w:val="17"/>
        </w:rPr>
        <w:t xml:space="preserve">  }</w:t>
      </w:r>
      <w:r>
        <w:br/>
      </w:r>
      <w:r>
        <w:rPr>
          <w:rFonts w:ascii="Consolas" w:hAnsi="Consolas"/>
          <w:sz w:val="17"/>
        </w:rPr>
        <w:t>}</w:t>
      </w:r>
    </w:p>
    <w:p w14:paraId="71E706EF" w14:textId="77777777" w:rsidR="00934D82" w:rsidRDefault="00D70A5E">
      <w:r>
        <w:rPr>
          <w:rFonts w:ascii="Consolas" w:hAnsi="Consolas"/>
          <w:color w:val="707070"/>
          <w:sz w:val="15"/>
        </w:rPr>
        <w:t>main/telemetry/telemetry_v2.c:656-674</w:t>
      </w:r>
    </w:p>
    <w:p w14:paraId="4701F7D5" w14:textId="77777777" w:rsidR="00934D82" w:rsidRDefault="00D70A5E">
      <w:pPr>
        <w:pStyle w:val="Heading2"/>
      </w:pPr>
      <w:bookmarkStart w:id="46" w:name="_Toc236397405"/>
      <w:r>
        <w:t>F2 — A health payload could not be re-parsed</w:t>
      </w:r>
      <w:bookmarkEnd w:id="46"/>
    </w:p>
    <w:p w14:paraId="318D8DB5" w14:textId="77777777" w:rsidR="00934D82" w:rsidRDefault="00D70A5E">
      <w:r>
        <w:t>The health-engine counterpart of F1, with the same caveat.</w:t>
      </w:r>
    </w:p>
    <w:p w14:paraId="1E821EBD" w14:textId="77777777" w:rsidR="00934D82" w:rsidRDefault="00D70A5E">
      <w:pPr>
        <w:shd w:val="clear" w:color="auto" w:fill="F4F4F4"/>
        <w:spacing w:after="160"/>
        <w:ind w:left="173"/>
      </w:pPr>
      <w:r>
        <w:rPr>
          <w:rFonts w:ascii="Consolas" w:hAnsi="Consolas"/>
          <w:sz w:val="17"/>
        </w:rPr>
        <w:lastRenderedPageBreak/>
        <w:t>{</w:t>
      </w:r>
      <w:r>
        <w:br/>
      </w:r>
      <w:r>
        <w:rPr>
          <w:rFonts w:ascii="Consolas" w:hAnsi="Consolas"/>
          <w:sz w:val="17"/>
        </w:rPr>
        <w:t xml:space="preserve">  "schema": "eflostop.v2",</w:t>
      </w:r>
      <w:r>
        <w:br/>
      </w:r>
      <w:r>
        <w:rPr>
          <w:rFonts w:ascii="Consolas" w:hAnsi="Consolas"/>
          <w:sz w:val="17"/>
        </w:rPr>
        <w:t xml:space="preserve">  "ts": 1785398400,</w:t>
      </w:r>
      <w:r>
        <w:br/>
      </w:r>
      <w:r>
        <w:rPr>
          <w:rFonts w:ascii="Consolas" w:hAnsi="Consolas"/>
          <w:sz w:val="17"/>
        </w:rPr>
        <w:t xml:space="preserve">  "gateway": {</w:t>
      </w:r>
      <w:r>
        <w:br/>
      </w:r>
      <w:r>
        <w:rPr>
          <w:rFonts w:ascii="Consolas" w:hAnsi="Consolas"/>
          <w:sz w:val="17"/>
        </w:rPr>
        <w:t xml:space="preserve">    "id": "GW-A0B7651C2D3E",</w:t>
      </w:r>
      <w:r>
        <w:br/>
      </w:r>
      <w:r>
        <w:rPr>
          <w:rFonts w:ascii="Consolas" w:hAnsi="Consolas"/>
          <w:sz w:val="17"/>
        </w:rPr>
        <w:t xml:space="preserve">    "short_id": "2D3E",</w:t>
      </w:r>
      <w:r>
        <w:br/>
      </w:r>
      <w:r>
        <w:rPr>
          <w:rFonts w:ascii="Consolas" w:hAnsi="Consolas"/>
          <w:sz w:val="17"/>
        </w:rPr>
        <w:t xml:space="preserve">    "name": "Main House",</w:t>
      </w:r>
      <w:r>
        <w:br/>
      </w:r>
      <w:r>
        <w:rPr>
          <w:rFonts w:ascii="Consolas" w:hAnsi="Consolas"/>
          <w:sz w:val="17"/>
        </w:rPr>
        <w:t xml:space="preserve">    "fw": "1.8.0",</w:t>
      </w:r>
      <w:r>
        <w:br/>
      </w:r>
      <w:r>
        <w:rPr>
          <w:rFonts w:ascii="Consolas" w:hAnsi="Consolas"/>
          <w:sz w:val="17"/>
        </w:rPr>
        <w:t xml:space="preserve">    "uptime_s": 31100</w:t>
      </w:r>
      <w:r>
        <w:br/>
      </w:r>
      <w:r>
        <w:rPr>
          <w:rFonts w:ascii="Consolas" w:hAnsi="Consolas"/>
          <w:sz w:val="17"/>
        </w:rPr>
        <w:t xml:space="preserve">  },</w:t>
      </w:r>
      <w:r>
        <w:br/>
      </w:r>
      <w:r>
        <w:rPr>
          <w:rFonts w:ascii="Consolas" w:hAnsi="Consolas"/>
          <w:sz w:val="17"/>
        </w:rPr>
        <w:t xml:space="preserve">  "type": "event",</w:t>
      </w:r>
      <w:r>
        <w:br/>
      </w:r>
      <w:r>
        <w:rPr>
          <w:rFonts w:ascii="Consolas" w:hAnsi="Consolas"/>
          <w:sz w:val="17"/>
        </w:rPr>
        <w:t xml:space="preserve">  "data": {</w:t>
      </w:r>
      <w:r>
        <w:br/>
      </w:r>
      <w:r>
        <w:rPr>
          <w:rFonts w:ascii="Consolas" w:hAnsi="Consolas"/>
          <w:sz w:val="17"/>
        </w:rPr>
        <w:t xml:space="preserve">    "event": "health_engine",</w:t>
      </w:r>
      <w:r>
        <w:br/>
      </w:r>
      <w:r>
        <w:rPr>
          <w:rFonts w:ascii="Consolas" w:hAnsi="Consolas"/>
          <w:sz w:val="17"/>
        </w:rPr>
        <w:t xml:space="preserve">    "raw": "{\"category\":\"health\",\"event\":\"device_off"</w:t>
      </w:r>
      <w:r>
        <w:br/>
      </w:r>
      <w:r>
        <w:rPr>
          <w:rFonts w:ascii="Consolas" w:hAnsi="Consolas"/>
          <w:sz w:val="17"/>
        </w:rPr>
        <w:t xml:space="preserve">  }</w:t>
      </w:r>
      <w:r>
        <w:br/>
      </w:r>
      <w:r>
        <w:rPr>
          <w:rFonts w:ascii="Consolas" w:hAnsi="Consolas"/>
          <w:sz w:val="17"/>
        </w:rPr>
        <w:t>}</w:t>
      </w:r>
    </w:p>
    <w:p w14:paraId="00E2052B" w14:textId="77777777" w:rsidR="00934D82" w:rsidRDefault="00D70A5E">
      <w:r>
        <w:rPr>
          <w:rFonts w:ascii="Consolas" w:hAnsi="Consolas"/>
          <w:color w:val="707070"/>
          <w:sz w:val="15"/>
        </w:rPr>
        <w:t>main/telemetry/telemetry_v2.c:676-693</w:t>
      </w:r>
    </w:p>
    <w:sectPr w:rsidR="00934D82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AFA40" w14:textId="77777777" w:rsidR="00D70A5E" w:rsidRDefault="00D70A5E">
      <w:pPr>
        <w:spacing w:after="0" w:line="240" w:lineRule="auto"/>
      </w:pPr>
      <w:r>
        <w:separator/>
      </w:r>
    </w:p>
  </w:endnote>
  <w:endnote w:type="continuationSeparator" w:id="0">
    <w:p w14:paraId="078F884C" w14:textId="77777777" w:rsidR="00D70A5E" w:rsidRDefault="00D70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AF5A8" w14:textId="77777777" w:rsidR="00934D82" w:rsidRDefault="00D70A5E">
    <w:pPr>
      <w:pStyle w:val="Footer"/>
      <w:jc w:val="center"/>
    </w:pPr>
    <w:r>
      <w:rPr>
        <w:sz w:val="16"/>
      </w:rPr>
      <w:t xml:space="preserve">Page </w:t>
    </w:r>
    <w:r>
      <w:fldChar w:fldCharType="begin"/>
    </w:r>
    <w:r>
      <w:instrText>PAGE</w:instrText>
    </w:r>
    <w:r>
      <w:fldChar w:fldCharType="separate"/>
    </w:r>
    <w:r>
      <w:t>Update field</w:t>
    </w:r>
    <w:r>
      <w:fldChar w:fldCharType="end"/>
    </w:r>
    <w:r>
      <w:rPr>
        <w:sz w:val="16"/>
      </w:rPr>
      <w:t xml:space="preserve"> of </w:t>
    </w:r>
    <w:r>
      <w:fldChar w:fldCharType="begin"/>
    </w:r>
    <w:r>
      <w:instrText>NUMPAGES</w:instrText>
    </w:r>
    <w:r>
      <w:fldChar w:fldCharType="separate"/>
    </w:r>
    <w:r>
      <w:t>Update field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15FA9" w14:textId="77777777" w:rsidR="00D70A5E" w:rsidRDefault="00D70A5E">
      <w:pPr>
        <w:spacing w:after="0" w:line="240" w:lineRule="auto"/>
      </w:pPr>
      <w:r>
        <w:separator/>
      </w:r>
    </w:p>
  </w:footnote>
  <w:footnote w:type="continuationSeparator" w:id="0">
    <w:p w14:paraId="3A65E3DA" w14:textId="77777777" w:rsidR="00D70A5E" w:rsidRDefault="00D70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C9B36" w14:textId="77777777" w:rsidR="00934D82" w:rsidRDefault="00D70A5E">
    <w:pPr>
      <w:pStyle w:val="Header"/>
      <w:jc w:val="right"/>
    </w:pPr>
    <w:r>
      <w:rPr>
        <w:color w:val="606060"/>
        <w:sz w:val="16"/>
      </w:rPr>
      <w:t>eFloStop II Wi-Fi Hub — Telemetry Message Catalogue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3474725">
    <w:abstractNumId w:val="8"/>
  </w:num>
  <w:num w:numId="2" w16cid:durableId="322780529">
    <w:abstractNumId w:val="6"/>
  </w:num>
  <w:num w:numId="3" w16cid:durableId="1600793767">
    <w:abstractNumId w:val="5"/>
  </w:num>
  <w:num w:numId="4" w16cid:durableId="1886065650">
    <w:abstractNumId w:val="4"/>
  </w:num>
  <w:num w:numId="5" w16cid:durableId="895890902">
    <w:abstractNumId w:val="7"/>
  </w:num>
  <w:num w:numId="6" w16cid:durableId="1617178145">
    <w:abstractNumId w:val="3"/>
  </w:num>
  <w:num w:numId="7" w16cid:durableId="328605196">
    <w:abstractNumId w:val="2"/>
  </w:num>
  <w:num w:numId="8" w16cid:durableId="835538557">
    <w:abstractNumId w:val="1"/>
  </w:num>
  <w:num w:numId="9" w16cid:durableId="746920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34D82"/>
    <w:rsid w:val="00AA1D8D"/>
    <w:rsid w:val="00B47730"/>
    <w:rsid w:val="00CB0664"/>
    <w:rsid w:val="00D35F5D"/>
    <w:rsid w:val="00D70A5E"/>
    <w:rsid w:val="00FC693F"/>
    <w:rsid w:val="00FE7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BBCA6C"/>
  <w14:defaultImageDpi w14:val="300"/>
  <w15:docId w15:val="{B4F25789-0672-4322-B8F2-A8804C603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E79D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E79D1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FE79D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4090</Words>
  <Characters>27724</Characters>
  <Application>Microsoft Office Word</Application>
  <DocSecurity>0</DocSecurity>
  <Lines>1418</Lines>
  <Paragraphs>367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eFloStop II Wi-Fi Hub — Telemetry Message Catalogue</dc:title>
  <dc:subject/>
  <dc:creator>Claude Code</dc:creator>
  <cp:keywords/>
  <dc:description>generated by python-docx</dc:description>
  <cp:lastModifiedBy>Antu, Nayeem</cp:lastModifiedBy>
  <cp:revision>2</cp:revision>
  <cp:lastPrinted>2026-07-31T03:35:00Z</cp:lastPrinted>
  <dcterms:created xsi:type="dcterms:W3CDTF">2026-07-31T00:00:00Z</dcterms:created>
  <dcterms:modified xsi:type="dcterms:W3CDTF">2026-07-31T03:35:00Z</dcterms:modified>
  <cp:category/>
</cp:coreProperties>
</file>